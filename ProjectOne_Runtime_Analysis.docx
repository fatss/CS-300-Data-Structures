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Pseudocode and Runtime Analysis</w:t>
      </w:r>
    </w:p>
    <w:p>
      <w:pPr>
        <w:pStyle w:val="Note"/>
      </w:pPr>
      <w:r>
        <w:t>CS 300 | Final Project Part I — ABCU Course Advising Program</w:t>
      </w:r>
    </w:p>
    <w:p>
      <w:r>
        <w:t>This submission includes updated pseudocode for all three milestone data structures: vector, separate-chaining hash table, and unbalanced binary search tree. Each implementation stores a course number, course title, and its prerequisites. The earlier sorting, hash-table operations, and BST traversals/removal are included along with the final project requirements.</w:t>
      </w:r>
    </w:p>
    <w:p>
      <w:pPr>
        <w:pStyle w:val="Note"/>
      </w:pPr>
      <w:r>
        <w:t>Scope: The three milestone sections each include file opening, CSV parsing, validation, course creation, insertion, individual lookup, and course/prerequisite display. The later sections add the final menu, alphabetical list, and analysis.</w:t>
      </w:r>
    </w:p>
    <w:p>
      <w:pPr>
        <w:pStyle w:val="Heading1"/>
      </w:pPr>
      <w:r>
        <w:t>Common Course Record and Input Rules</w:t>
      </w:r>
    </w:p>
    <w:p>
      <w:pPr>
        <w:pStyle w:val="Pseudo"/>
        <w:keepNext/>
      </w:pPr>
      <w:r>
        <w:rPr>
          <w:b/>
        </w:rPr>
        <w:t>RECORD Course</w:t>
      </w:r>
    </w:p>
    <w:p>
      <w:pPr>
        <w:pStyle w:val="Pseudo"/>
      </w:pPr>
      <w:r>
        <w:t xml:space="preserve">    courseNumber : STRING</w:t>
      </w:r>
    </w:p>
    <w:p>
      <w:pPr>
        <w:pStyle w:val="Pseudo"/>
      </w:pPr>
      <w:r>
        <w:t xml:space="preserve">    courseTitle  : STRING</w:t>
      </w:r>
    </w:p>
    <w:p>
      <w:pPr>
        <w:pStyle w:val="Pseudo"/>
      </w:pPr>
      <w:r>
        <w:t xml:space="preserve">    prerequisites : LIST OF STRING</w:t>
      </w:r>
    </w:p>
    <w:p>
      <w:pPr>
        <w:pStyle w:val="Pseudo"/>
      </w:pPr>
      <w:r>
        <w:t>END RECORD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FUNCTION MAKE_COURSE(fields, rowNumber)</w:t>
      </w:r>
    </w:p>
    <w:p>
      <w:pPr>
        <w:pStyle w:val="Pseudo"/>
      </w:pPr>
      <w:r>
        <w:t xml:space="preserve">    IF COUNT(fields) &lt; 2 THEN</w:t>
      </w:r>
    </w:p>
    <w:p>
      <w:pPr>
        <w:pStyle w:val="Pseudo"/>
      </w:pPr>
      <w:r>
        <w:t xml:space="preserve">        PRINT "Row", rowNumber, "must have a course number and title"</w:t>
      </w:r>
    </w:p>
    <w:p>
      <w:pPr>
        <w:pStyle w:val="Pseudo"/>
      </w:pPr>
      <w:r>
        <w:t xml:space="preserve">        RETURN INVALID</w:t>
      </w:r>
    </w:p>
    <w:p>
      <w:pPr>
        <w:pStyle w:val="Pseudo"/>
      </w:pPr>
      <w:r>
        <w:t xml:space="preserve">    END IF</w:t>
      </w:r>
    </w:p>
    <w:p>
      <w:pPr>
        <w:pStyle w:val="Pseudo"/>
      </w:pPr>
      <w:r>
        <w:t xml:space="preserve">    number &lt;- UPPERCASE(TRIM(fields[0]))</w:t>
      </w:r>
    </w:p>
    <w:p>
      <w:pPr>
        <w:pStyle w:val="Pseudo"/>
      </w:pPr>
      <w:r>
        <w:t xml:space="preserve">    title  &lt;- TRIM(fields[1])</w:t>
      </w:r>
    </w:p>
    <w:p>
      <w:pPr>
        <w:pStyle w:val="Pseudo"/>
      </w:pPr>
      <w:r>
        <w:t xml:space="preserve">    IF number = "" OR title = "" THEN</w:t>
      </w:r>
    </w:p>
    <w:p>
      <w:pPr>
        <w:pStyle w:val="Pseudo"/>
      </w:pPr>
      <w:r>
        <w:t xml:space="preserve">        PRINT "Row", rowNumber, "has an empty required field"</w:t>
      </w:r>
    </w:p>
    <w:p>
      <w:pPr>
        <w:pStyle w:val="Pseudo"/>
      </w:pPr>
      <w:r>
        <w:t xml:space="preserve">        RETURN INVALID</w:t>
      </w:r>
    </w:p>
    <w:p>
      <w:pPr>
        <w:pStyle w:val="Pseudo"/>
      </w:pPr>
      <w:r>
        <w:t xml:space="preserve">    END IF</w:t>
      </w:r>
    </w:p>
    <w:p>
      <w:pPr>
        <w:pStyle w:val="Pseudo"/>
      </w:pPr>
      <w:r>
        <w:t xml:space="preserve">    prerequisites &lt;- EMPTY LIST</w:t>
      </w:r>
    </w:p>
    <w:p>
      <w:pPr>
        <w:pStyle w:val="Pseudo"/>
      </w:pPr>
      <w:r>
        <w:t xml:space="preserve">    FOR index &lt;- 2 TO COUNT(fields) - 1 DO</w:t>
      </w:r>
    </w:p>
    <w:p>
      <w:pPr>
        <w:pStyle w:val="Pseudo"/>
      </w:pPr>
      <w:r>
        <w:t xml:space="preserve">        item &lt;- UPPERCASE(TRIM(fields[index]))</w:t>
      </w:r>
    </w:p>
    <w:p>
      <w:pPr>
        <w:pStyle w:val="Pseudo"/>
      </w:pPr>
      <w:r>
        <w:t xml:space="preserve">        IF item = "" THEN</w:t>
      </w:r>
    </w:p>
    <w:p>
      <w:pPr>
        <w:pStyle w:val="Pseudo"/>
      </w:pPr>
      <w:r>
        <w:t xml:space="preserve">            PRINT "Row", rowNumber, "has a blank prerequisite"</w:t>
      </w:r>
    </w:p>
    <w:p>
      <w:pPr>
        <w:pStyle w:val="Pseudo"/>
      </w:pPr>
      <w:r>
        <w:t xml:space="preserve">            RETURN INVALID</w:t>
      </w:r>
    </w:p>
    <w:p>
      <w:pPr>
        <w:pStyle w:val="Pseudo"/>
      </w:pPr>
      <w:r>
        <w:t xml:space="preserve">        END IF</w:t>
      </w:r>
    </w:p>
    <w:p>
      <w:pPr>
        <w:pStyle w:val="Pseudo"/>
      </w:pPr>
      <w:r>
        <w:t xml:space="preserve">        APPEND item TO prerequisites</w:t>
      </w:r>
    </w:p>
    <w:p>
      <w:pPr>
        <w:pStyle w:val="Pseudo"/>
      </w:pPr>
      <w:r>
        <w:t xml:space="preserve">    END FOR</w:t>
      </w:r>
    </w:p>
    <w:p>
      <w:pPr>
        <w:pStyle w:val="Pseudo"/>
      </w:pPr>
      <w:r>
        <w:t xml:space="preserve">    RETURN Course(number, title, prerequisites)</w:t>
      </w:r>
    </w:p>
    <w:p>
      <w:pPr>
        <w:pStyle w:val="Pseudo"/>
      </w:pPr>
      <w:r>
        <w:t>END FUNCTION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PROCEDURE SHOW_COURSE(course)</w:t>
      </w:r>
    </w:p>
    <w:p>
      <w:pPr>
        <w:pStyle w:val="Pseudo"/>
      </w:pPr>
      <w:r>
        <w:t xml:space="preserve">    IF course = NOT_FOUND THEN</w:t>
      </w:r>
    </w:p>
    <w:p>
      <w:pPr>
        <w:pStyle w:val="Pseudo"/>
      </w:pPr>
      <w:r>
        <w:t xml:space="preserve">        PRINT "Course not found"</w:t>
      </w:r>
    </w:p>
    <w:p>
      <w:pPr>
        <w:pStyle w:val="Pseudo"/>
      </w:pPr>
      <w:r>
        <w:t xml:space="preserve">        RETURN</w:t>
      </w:r>
    </w:p>
    <w:p>
      <w:pPr>
        <w:pStyle w:val="Pseudo"/>
      </w:pPr>
      <w:r>
        <w:t xml:space="preserve">    END IF</w:t>
      </w:r>
    </w:p>
    <w:p>
      <w:pPr>
        <w:pStyle w:val="Pseudo"/>
      </w:pPr>
      <w:r>
        <w:t xml:space="preserve">    PRINT course.courseNumber, ": ", course.courseTitle</w:t>
      </w:r>
    </w:p>
    <w:p>
      <w:pPr>
        <w:pStyle w:val="Pseudo"/>
      </w:pPr>
      <w:r>
        <w:t xml:space="preserve">    IF COUNT(course.prerequisites) = 0 THEN</w:t>
      </w:r>
    </w:p>
    <w:p>
      <w:pPr>
        <w:pStyle w:val="Pseudo"/>
      </w:pPr>
      <w:r>
        <w:t xml:space="preserve">        PRINT "Prerequisites: None"</w:t>
      </w:r>
    </w:p>
    <w:p>
      <w:pPr>
        <w:pStyle w:val="Pseudo"/>
      </w:pPr>
      <w:r>
        <w:t xml:space="preserve">    ELSE</w:t>
      </w:r>
    </w:p>
    <w:p>
      <w:pPr>
        <w:pStyle w:val="Pseudo"/>
      </w:pPr>
      <w:r>
        <w:t xml:space="preserve">        PRINT "Prerequisites: ", JOIN(course.prerequisites, ", ")</w:t>
      </w:r>
    </w:p>
    <w:p>
      <w:pPr>
        <w:pStyle w:val="Pseudo"/>
      </w:pPr>
      <w:r>
        <w:t xml:space="preserve">    END IF</w:t>
      </w:r>
    </w:p>
    <w:p>
      <w:pPr>
        <w:pStyle w:val="Pseudo"/>
      </w:pPr>
      <w:r>
        <w:t>END PROCEDURE</w:t>
      </w:r>
    </w:p>
    <w:p>
      <w:pPr>
        <w:pStyle w:val="Note"/>
      </w:pPr>
      <w:r>
        <w:t>CSV fields: course number, course title, then zero or more prerequisite course numbers. PARSE_CSV handles quotes and embedded commas, reporting malformed quoting. Course numbers are compared as uppercase strings. Assume each valid row has bounded length and a bounded number of prerequisites; this is stated explicitly for the Big O calculation.</w:t>
      </w:r>
    </w:p>
    <w:p>
      <w:pPr>
        <w:pStyle w:val="Heading1"/>
      </w:pPr>
      <w:r>
        <w:t>Milestone One — Vector (Resubmitted and Updated)</w:t>
      </w:r>
    </w:p>
    <w:p>
      <w:r>
        <w:t>The vector approach stores Course records in a contiguous collection. Selection sort and quicksort, carried forward from the earlier sorting exercise, compare course numbers for alphanumeric output.</w:t>
      </w:r>
    </w:p>
    <w:p>
      <w:pPr>
        <w:pStyle w:val="Pseudo"/>
        <w:keepNext/>
      </w:pPr>
      <w:r>
        <w:rPr>
          <w:b/>
        </w:rPr>
        <w:t>FUNCTION VECTOR_LOAD_COURSES(filePath)</w:t>
      </w:r>
    </w:p>
    <w:p>
      <w:pPr>
        <w:pStyle w:val="Pseudo"/>
      </w:pPr>
      <w:r>
        <w:t xml:space="preserve">    file &lt;- OPEN_FOR_READ(filePath)</w:t>
      </w:r>
    </w:p>
    <w:p>
      <w:pPr>
        <w:pStyle w:val="Pseudo"/>
      </w:pPr>
      <w:r>
        <w:t xml:space="preserve">    IF file could not be opened THEN</w:t>
      </w:r>
    </w:p>
    <w:p>
      <w:pPr>
        <w:pStyle w:val="Pseudo"/>
      </w:pPr>
      <w:r>
        <w:t xml:space="preserve">        PRINT "Cannot open course file"</w:t>
      </w:r>
    </w:p>
    <w:p>
      <w:pPr>
        <w:pStyle w:val="Pseudo"/>
      </w:pPr>
      <w:r>
        <w:t xml:space="preserve">        RETURN FAILURE</w:t>
      </w:r>
    </w:p>
    <w:p>
      <w:pPr>
        <w:pStyle w:val="Pseudo"/>
      </w:pPr>
      <w:r>
        <w:t xml:space="preserve">    END IF</w:t>
      </w:r>
    </w:p>
    <w:p>
      <w:pPr>
        <w:pStyle w:val="Pseudo"/>
      </w:pPr>
      <w:r>
        <w:t xml:space="preserve">    courses &lt;- EMPTY VECTOR</w:t>
      </w:r>
    </w:p>
    <w:p>
      <w:pPr>
        <w:pStyle w:val="Pseudo"/>
      </w:pPr>
      <w:r>
        <w:t xml:space="preserve">    rowNumber &lt;- 0</w:t>
      </w:r>
    </w:p>
    <w:p>
      <w:pPr>
        <w:pStyle w:val="Pseudo"/>
      </w:pPr>
      <w:r>
        <w:t xml:space="preserve">    WHILE NOT END_OF_FILE(file) DO</w:t>
      </w:r>
    </w:p>
    <w:p>
      <w:pPr>
        <w:pStyle w:val="Pseudo"/>
      </w:pPr>
      <w:r>
        <w:t xml:space="preserve">        text &lt;- READ_LINE(file)</w:t>
      </w:r>
    </w:p>
    <w:p>
      <w:pPr>
        <w:pStyle w:val="Pseudo"/>
      </w:pPr>
      <w:r>
        <w:t xml:space="preserve">        rowNumber &lt;- rowNumber + 1</w:t>
      </w:r>
    </w:p>
    <w:p>
      <w:pPr>
        <w:pStyle w:val="Pseudo"/>
      </w:pPr>
      <w:r>
        <w:t xml:space="preserve">        fields &lt;- PARSE_CSV(text)</w:t>
      </w:r>
    </w:p>
    <w:p>
      <w:pPr>
        <w:pStyle w:val="Pseudo"/>
      </w:pPr>
      <w:r>
        <w:t xml:space="preserve">        IF fields = INVALID THEN</w:t>
      </w:r>
    </w:p>
    <w:p>
      <w:pPr>
        <w:pStyle w:val="Pseudo"/>
      </w:pPr>
      <w:r>
        <w:t xml:space="preserve">            PRINT "Malformed CSV on row", rowNumber</w:t>
      </w:r>
    </w:p>
    <w:p>
      <w:pPr>
        <w:pStyle w:val="Pseudo"/>
      </w:pPr>
      <w:r>
        <w:t xml:space="preserve">            CLOSE(file)</w:t>
      </w:r>
    </w:p>
    <w:p>
      <w:pPr>
        <w:pStyle w:val="Pseudo"/>
      </w:pPr>
      <w:r>
        <w:t xml:space="preserve">            RETURN FAILURE</w:t>
      </w:r>
    </w:p>
    <w:p>
      <w:pPr>
        <w:pStyle w:val="Pseudo"/>
      </w:pPr>
      <w:r>
        <w:t xml:space="preserve">        END IF</w:t>
      </w:r>
    </w:p>
    <w:p>
      <w:pPr>
        <w:pStyle w:val="Pseudo"/>
      </w:pPr>
      <w:r>
        <w:t xml:space="preserve">        course &lt;- MAKE_COURSE(fields, rowNumber)</w:t>
      </w:r>
    </w:p>
    <w:p>
      <w:pPr>
        <w:pStyle w:val="Pseudo"/>
      </w:pPr>
      <w:r>
        <w:t xml:space="preserve">        IF course = INVALID THEN</w:t>
      </w:r>
    </w:p>
    <w:p>
      <w:pPr>
        <w:pStyle w:val="Pseudo"/>
      </w:pPr>
      <w:r>
        <w:t xml:space="preserve">            CLOSE(file)</w:t>
      </w:r>
    </w:p>
    <w:p>
      <w:pPr>
        <w:pStyle w:val="Pseudo"/>
      </w:pPr>
      <w:r>
        <w:t xml:space="preserve">            RETURN FAILURE</w:t>
      </w:r>
    </w:p>
    <w:p>
      <w:pPr>
        <w:pStyle w:val="Pseudo"/>
      </w:pPr>
      <w:r>
        <w:t xml:space="preserve">        END IF</w:t>
      </w:r>
    </w:p>
    <w:p>
      <w:pPr>
        <w:pStyle w:val="Pseudo"/>
      </w:pPr>
      <w:r>
        <w:t xml:space="preserve">        APPEND course TO courses</w:t>
      </w:r>
    </w:p>
    <w:p>
      <w:pPr>
        <w:pStyle w:val="Pseudo"/>
      </w:pPr>
      <w:r>
        <w:t xml:space="preserve">    END WHILE</w:t>
      </w:r>
    </w:p>
    <w:p>
      <w:pPr>
        <w:pStyle w:val="Pseudo"/>
      </w:pPr>
      <w:r>
        <w:t xml:space="preserve">    CLOSE(file)</w:t>
      </w:r>
    </w:p>
    <w:p>
      <w:pPr>
        <w:pStyle w:val="Pseudo"/>
      </w:pPr>
      <w:r>
        <w:t xml:space="preserve">    RETURN courses</w:t>
      </w:r>
    </w:p>
    <w:p>
      <w:pPr>
        <w:pStyle w:val="Pseudo"/>
      </w:pPr>
      <w:r>
        <w:t>END FUNCTION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FUNCTION VECTOR_FIND(courses, number)</w:t>
      </w:r>
    </w:p>
    <w:p>
      <w:pPr>
        <w:pStyle w:val="Pseudo"/>
      </w:pPr>
      <w:r>
        <w:t xml:space="preserve">    FOR EACH course IN courses DO</w:t>
      </w:r>
    </w:p>
    <w:p>
      <w:pPr>
        <w:pStyle w:val="Pseudo"/>
      </w:pPr>
      <w:r>
        <w:t xml:space="preserve">        IF course.courseNumber = number THEN</w:t>
      </w:r>
    </w:p>
    <w:p>
      <w:pPr>
        <w:pStyle w:val="Pseudo"/>
      </w:pPr>
      <w:r>
        <w:t xml:space="preserve">            RETURN course</w:t>
      </w:r>
    </w:p>
    <w:p>
      <w:pPr>
        <w:pStyle w:val="Pseudo"/>
      </w:pPr>
      <w:r>
        <w:t xml:space="preserve">        END IF</w:t>
      </w:r>
    </w:p>
    <w:p>
      <w:pPr>
        <w:pStyle w:val="Pseudo"/>
      </w:pPr>
      <w:r>
        <w:t xml:space="preserve">    END FOR</w:t>
      </w:r>
    </w:p>
    <w:p>
      <w:pPr>
        <w:pStyle w:val="Pseudo"/>
      </w:pPr>
      <w:r>
        <w:t xml:space="preserve">    RETURN NOT_FOUND</w:t>
      </w:r>
    </w:p>
    <w:p>
      <w:pPr>
        <w:pStyle w:val="Pseudo"/>
      </w:pPr>
      <w:r>
        <w:t>END FUNCTION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PROCEDURE VECTOR_PRINT_COURSE(courses, number)</w:t>
      </w:r>
    </w:p>
    <w:p>
      <w:pPr>
        <w:pStyle w:val="Pseudo"/>
      </w:pPr>
      <w:r>
        <w:t xml:space="preserve">    course &lt;- VECTOR_FIND(courses, number)</w:t>
      </w:r>
    </w:p>
    <w:p>
      <w:pPr>
        <w:pStyle w:val="Pseudo"/>
      </w:pPr>
      <w:r>
        <w:t xml:space="preserve">    SHOW_COURSE(course)</w:t>
      </w:r>
    </w:p>
    <w:p>
      <w:pPr>
        <w:pStyle w:val="Pseudo"/>
      </w:pPr>
      <w:r>
        <w:t>END PROCEDURE</w:t>
      </w:r>
    </w:p>
    <w:p>
      <w:pPr>
        <w:pStyle w:val="Heading2"/>
      </w:pPr>
      <w:r>
        <w:t>Previous Vector Sorting Pseudocode — Retained</w:t>
      </w:r>
    </w:p>
    <w:p>
      <w:pPr>
        <w:pStyle w:val="Pseudo"/>
        <w:keepNext/>
      </w:pPr>
      <w:r>
        <w:rPr>
          <w:b/>
        </w:rPr>
        <w:t>PROCEDURE SELECTION_SORT(courses)</w:t>
      </w:r>
    </w:p>
    <w:p>
      <w:pPr>
        <w:pStyle w:val="Pseudo"/>
      </w:pPr>
      <w:r>
        <w:t xml:space="preserve">    FOR position &lt;- 0 TO LENGTH(courses) - 2 DO</w:t>
      </w:r>
    </w:p>
    <w:p>
      <w:pPr>
        <w:pStyle w:val="Pseudo"/>
      </w:pPr>
      <w:r>
        <w:t xml:space="preserve">        minIndex &lt;- position</w:t>
      </w:r>
    </w:p>
    <w:p>
      <w:pPr>
        <w:pStyle w:val="Pseudo"/>
      </w:pPr>
      <w:r>
        <w:t xml:space="preserve">        FOR j &lt;- position + 1 TO LENGTH(courses) - 1 DO</w:t>
      </w:r>
    </w:p>
    <w:p>
      <w:pPr>
        <w:pStyle w:val="Pseudo"/>
      </w:pPr>
      <w:r>
        <w:t xml:space="preserve">            IF courses[j].courseNumber &lt; courses[minIndex].courseNumber THEN</w:t>
      </w:r>
    </w:p>
    <w:p>
      <w:pPr>
        <w:pStyle w:val="Pseudo"/>
      </w:pPr>
      <w:r>
        <w:t xml:space="preserve">                minIndex &lt;- j</w:t>
      </w:r>
    </w:p>
    <w:p>
      <w:pPr>
        <w:pStyle w:val="Pseudo"/>
      </w:pPr>
      <w:r>
        <w:t xml:space="preserve">            END IF</w:t>
      </w:r>
    </w:p>
    <w:p>
      <w:pPr>
        <w:pStyle w:val="Pseudo"/>
      </w:pPr>
      <w:r>
        <w:t xml:space="preserve">        END FOR</w:t>
      </w:r>
    </w:p>
    <w:p>
      <w:pPr>
        <w:pStyle w:val="Pseudo"/>
      </w:pPr>
      <w:r>
        <w:t xml:space="preserve">        SWAP courses[position] WITH courses[minIndex]</w:t>
      </w:r>
    </w:p>
    <w:p>
      <w:pPr>
        <w:pStyle w:val="Pseudo"/>
      </w:pPr>
      <w:r>
        <w:t xml:space="preserve">    END FOR</w:t>
      </w:r>
    </w:p>
    <w:p>
      <w:pPr>
        <w:pStyle w:val="Pseudo"/>
      </w:pPr>
      <w:r>
        <w:t>END PROCEDURE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PROCEDURE QUICK_SORT(courses, begin, end)</w:t>
      </w:r>
    </w:p>
    <w:p>
      <w:pPr>
        <w:pStyle w:val="Pseudo"/>
      </w:pPr>
      <w:r>
        <w:t xml:space="preserve">    IF begin &gt;= end THEN</w:t>
      </w:r>
    </w:p>
    <w:p>
      <w:pPr>
        <w:pStyle w:val="Pseudo"/>
      </w:pPr>
      <w:r>
        <w:t xml:space="preserve">        RETURN</w:t>
      </w:r>
    </w:p>
    <w:p>
      <w:pPr>
        <w:pStyle w:val="Pseudo"/>
      </w:pPr>
      <w:r>
        <w:t xml:space="preserve">    END IF</w:t>
      </w:r>
    </w:p>
    <w:p>
      <w:pPr>
        <w:pStyle w:val="Pseudo"/>
      </w:pPr>
      <w:r>
        <w:t xml:space="preserve">    middle &lt;- PARTITION(courses, begin, end)</w:t>
      </w:r>
    </w:p>
    <w:p>
      <w:pPr>
        <w:pStyle w:val="Pseudo"/>
      </w:pPr>
      <w:r>
        <w:t xml:space="preserve">    QUICK_SORT(courses, begin, middle)</w:t>
      </w:r>
    </w:p>
    <w:p>
      <w:pPr>
        <w:pStyle w:val="Pseudo"/>
      </w:pPr>
      <w:r>
        <w:t xml:space="preserve">    QUICK_SORT(courses, middle + 1, end)</w:t>
      </w:r>
    </w:p>
    <w:p>
      <w:pPr>
        <w:pStyle w:val="Pseudo"/>
      </w:pPr>
      <w:r>
        <w:t>END PROCEDURE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FUNCTION PARTITION(courses, begin, end)</w:t>
      </w:r>
    </w:p>
    <w:p>
      <w:pPr>
        <w:pStyle w:val="Pseudo"/>
      </w:pPr>
      <w:r>
        <w:t xml:space="preserve">    left &lt;- begin; right &lt;- end</w:t>
      </w:r>
    </w:p>
    <w:p>
      <w:pPr>
        <w:pStyle w:val="Pseudo"/>
      </w:pPr>
      <w:r>
        <w:t xml:space="preserve">    pivot &lt;- courses[(begin + end) DIV 2].courseNumber</w:t>
      </w:r>
    </w:p>
    <w:p>
      <w:pPr>
        <w:pStyle w:val="Pseudo"/>
      </w:pPr>
      <w:r>
        <w:t xml:space="preserve">    REPEAT</w:t>
      </w:r>
    </w:p>
    <w:p>
      <w:pPr>
        <w:pStyle w:val="Pseudo"/>
      </w:pPr>
      <w:r>
        <w:t xml:space="preserve">        WHILE courses[left].courseNumber &lt; pivot DO</w:t>
      </w:r>
    </w:p>
    <w:p>
      <w:pPr>
        <w:pStyle w:val="Pseudo"/>
      </w:pPr>
      <w:r>
        <w:t xml:space="preserve">            left &lt;- left + 1</w:t>
      </w:r>
    </w:p>
    <w:p>
      <w:pPr>
        <w:pStyle w:val="Pseudo"/>
      </w:pPr>
      <w:r>
        <w:t xml:space="preserve">        END WHILE</w:t>
      </w:r>
    </w:p>
    <w:p>
      <w:pPr>
        <w:pStyle w:val="Pseudo"/>
      </w:pPr>
      <w:r>
        <w:t xml:space="preserve">        WHILE courses[right].courseNumber &gt; pivot DO</w:t>
      </w:r>
    </w:p>
    <w:p>
      <w:pPr>
        <w:pStyle w:val="Pseudo"/>
      </w:pPr>
      <w:r>
        <w:t xml:space="preserve">            right &lt;- right - 1</w:t>
      </w:r>
    </w:p>
    <w:p>
      <w:pPr>
        <w:pStyle w:val="Pseudo"/>
      </w:pPr>
      <w:r>
        <w:t xml:space="preserve">        END WHILE</w:t>
      </w:r>
    </w:p>
    <w:p>
      <w:pPr>
        <w:pStyle w:val="Pseudo"/>
      </w:pPr>
      <w:r>
        <w:t xml:space="preserve">        IF left &gt;= right THEN</w:t>
      </w:r>
    </w:p>
    <w:p>
      <w:pPr>
        <w:pStyle w:val="Pseudo"/>
      </w:pPr>
      <w:r>
        <w:t xml:space="preserve">            RETURN right</w:t>
      </w:r>
    </w:p>
    <w:p>
      <w:pPr>
        <w:pStyle w:val="Pseudo"/>
      </w:pPr>
      <w:r>
        <w:t xml:space="preserve">        END IF</w:t>
      </w:r>
    </w:p>
    <w:p>
      <w:pPr>
        <w:pStyle w:val="Pseudo"/>
      </w:pPr>
      <w:r>
        <w:t xml:space="preserve">        SWAP courses[left] WITH courses[right]</w:t>
      </w:r>
    </w:p>
    <w:p>
      <w:pPr>
        <w:pStyle w:val="Pseudo"/>
      </w:pPr>
      <w:r>
        <w:t xml:space="preserve">        left &lt;- left + 1; right &lt;- right - 1</w:t>
      </w:r>
    </w:p>
    <w:p>
      <w:pPr>
        <w:pStyle w:val="Pseudo"/>
      </w:pPr>
      <w:r>
        <w:t xml:space="preserve">    FOREVER</w:t>
      </w:r>
    </w:p>
    <w:p>
      <w:pPr>
        <w:pStyle w:val="Pseudo"/>
      </w:pPr>
      <w:r>
        <w:t>END FUNCTION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PROCEDURE VECTOR_PRINT_SORTED(courses)</w:t>
      </w:r>
    </w:p>
    <w:p>
      <w:pPr>
        <w:pStyle w:val="Pseudo"/>
      </w:pPr>
      <w:r>
        <w:t xml:space="preserve">    sorted &lt;- COPY(courses)</w:t>
      </w:r>
    </w:p>
    <w:p>
      <w:pPr>
        <w:pStyle w:val="Pseudo"/>
      </w:pPr>
      <w:r>
        <w:t xml:space="preserve">    QUICK_SORT(sorted, 0, LENGTH(sorted) - 1)</w:t>
      </w:r>
    </w:p>
    <w:p>
      <w:pPr>
        <w:pStyle w:val="Pseudo"/>
      </w:pPr>
      <w:r>
        <w:t xml:space="preserve">    FOR EACH course IN sorted DO</w:t>
      </w:r>
    </w:p>
    <w:p>
      <w:pPr>
        <w:pStyle w:val="Pseudo"/>
      </w:pPr>
      <w:r>
        <w:t xml:space="preserve">        PRINT course.courseNumber, ": ", course.courseTitle</w:t>
      </w:r>
    </w:p>
    <w:p>
      <w:pPr>
        <w:pStyle w:val="Pseudo"/>
      </w:pPr>
      <w:r>
        <w:t xml:space="preserve">    END FOR</w:t>
      </w:r>
    </w:p>
    <w:p>
      <w:pPr>
        <w:pStyle w:val="Pseudo"/>
      </w:pPr>
      <w:r>
        <w:t>END PROCEDURE</w:t>
      </w:r>
    </w:p>
    <w:p>
      <w:pPr>
        <w:pStyle w:val="Heading1"/>
      </w:pPr>
      <w:r>
        <w:t>Milestone Two — Hash Table (Resubmitted and Updated)</w:t>
      </w:r>
    </w:p>
    <w:p>
      <w:r>
        <w:t>This implementation uses a vector of buckets and separate chaining: insertion walks to the end of the chain, and search follows the matching bucket. The hash function maps alphanumeric course IDs to bucket indexes.</w:t>
      </w:r>
    </w:p>
    <w:p>
      <w:pPr>
        <w:pStyle w:val="Pseudo"/>
        <w:keepNext/>
      </w:pPr>
      <w:r>
        <w:rPr>
          <w:b/>
        </w:rPr>
        <w:t>STRUCT HashNode</w:t>
      </w:r>
    </w:p>
    <w:p>
      <w:pPr>
        <w:pStyle w:val="Pseudo"/>
      </w:pPr>
      <w:r>
        <w:t xml:space="preserve">    course : Course</w:t>
      </w:r>
    </w:p>
    <w:p>
      <w:pPr>
        <w:pStyle w:val="Pseudo"/>
      </w:pPr>
      <w:r>
        <w:t xml:space="preserve">    next   : HashNode OR EMPTY</w:t>
      </w:r>
    </w:p>
    <w:p>
      <w:pPr>
        <w:pStyle w:val="Pseudo"/>
      </w:pPr>
      <w:r>
        <w:t>END STRUCT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FUNCTION HASH_STRING(number, bucketCount)</w:t>
      </w:r>
    </w:p>
    <w:p>
      <w:pPr>
        <w:pStyle w:val="Pseudo"/>
      </w:pPr>
      <w:r>
        <w:t xml:space="preserve">    value &lt;- 0</w:t>
      </w:r>
    </w:p>
    <w:p>
      <w:pPr>
        <w:pStyle w:val="Pseudo"/>
      </w:pPr>
      <w:r>
        <w:t xml:space="preserve">    FOR EACH character IN number DO</w:t>
      </w:r>
    </w:p>
    <w:p>
      <w:pPr>
        <w:pStyle w:val="Pseudo"/>
      </w:pPr>
      <w:r>
        <w:t xml:space="preserve">        value &lt;- (31 * value + CODEPOINT(character)) MOD bucketCount</w:t>
      </w:r>
    </w:p>
    <w:p>
      <w:pPr>
        <w:pStyle w:val="Pseudo"/>
      </w:pPr>
      <w:r>
        <w:t xml:space="preserve">    END FOR</w:t>
      </w:r>
    </w:p>
    <w:p>
      <w:pPr>
        <w:pStyle w:val="Pseudo"/>
      </w:pPr>
      <w:r>
        <w:t xml:space="preserve">    RETURN value</w:t>
      </w:r>
    </w:p>
    <w:p>
      <w:pPr>
        <w:pStyle w:val="Pseudo"/>
      </w:pPr>
      <w:r>
        <w:t>END FUNCTION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FUNCTION HASH_INSERT(table, course)</w:t>
      </w:r>
    </w:p>
    <w:p>
      <w:pPr>
        <w:pStyle w:val="Pseudo"/>
      </w:pPr>
      <w:r>
        <w:t xml:space="preserve">    index &lt;- HASH_STRING(course.courseNumber, table.bucketCount)</w:t>
      </w:r>
    </w:p>
    <w:p>
      <w:pPr>
        <w:pStyle w:val="Pseudo"/>
      </w:pPr>
      <w:r>
        <w:t xml:space="preserve">    node &lt;- NEW HashNode(course, EMPTY)</w:t>
      </w:r>
    </w:p>
    <w:p>
      <w:pPr>
        <w:pStyle w:val="Pseudo"/>
      </w:pPr>
      <w:r>
        <w:t xml:space="preserve">    IF table.buckets[index] = EMPTY THEN</w:t>
      </w:r>
    </w:p>
    <w:p>
      <w:pPr>
        <w:pStyle w:val="Pseudo"/>
      </w:pPr>
      <w:r>
        <w:t xml:space="preserve">        table.buckets[index] &lt;- node</w:t>
      </w:r>
    </w:p>
    <w:p>
      <w:pPr>
        <w:pStyle w:val="Pseudo"/>
      </w:pPr>
      <w:r>
        <w:t xml:space="preserve">    ELSE</w:t>
      </w:r>
    </w:p>
    <w:p>
      <w:pPr>
        <w:pStyle w:val="Pseudo"/>
      </w:pPr>
      <w:r>
        <w:t xml:space="preserve">        current &lt;- table.buckets[index]</w:t>
      </w:r>
    </w:p>
    <w:p>
      <w:pPr>
        <w:pStyle w:val="Pseudo"/>
      </w:pPr>
      <w:r>
        <w:t xml:space="preserve">        WHILE current.next != EMPTY DO</w:t>
      </w:r>
    </w:p>
    <w:p>
      <w:pPr>
        <w:pStyle w:val="Pseudo"/>
      </w:pPr>
      <w:r>
        <w:t xml:space="preserve">            current &lt;- current.next</w:t>
      </w:r>
    </w:p>
    <w:p>
      <w:pPr>
        <w:pStyle w:val="Pseudo"/>
      </w:pPr>
      <w:r>
        <w:t xml:space="preserve">        END WHILE</w:t>
      </w:r>
    </w:p>
    <w:p>
      <w:pPr>
        <w:pStyle w:val="Pseudo"/>
      </w:pPr>
      <w:r>
        <w:t xml:space="preserve">        current.next &lt;- node</w:t>
      </w:r>
    </w:p>
    <w:p>
      <w:pPr>
        <w:pStyle w:val="Pseudo"/>
      </w:pPr>
      <w:r>
        <w:t xml:space="preserve">    END IF</w:t>
      </w:r>
    </w:p>
    <w:p>
      <w:pPr>
        <w:pStyle w:val="Pseudo"/>
      </w:pPr>
      <w:r>
        <w:t>END FUNCTION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FUNCTION HASH_LOAD_COURSES(filePath, bucketCount)</w:t>
      </w:r>
    </w:p>
    <w:p>
      <w:pPr>
        <w:pStyle w:val="Pseudo"/>
      </w:pPr>
      <w:r>
        <w:t xml:space="preserve">    file &lt;- OPEN_FOR_READ(filePath)</w:t>
      </w:r>
    </w:p>
    <w:p>
      <w:pPr>
        <w:pStyle w:val="Pseudo"/>
      </w:pPr>
      <w:r>
        <w:t xml:space="preserve">    IF file could not be opened THEN</w:t>
      </w:r>
    </w:p>
    <w:p>
      <w:pPr>
        <w:pStyle w:val="Pseudo"/>
      </w:pPr>
      <w:r>
        <w:t xml:space="preserve">        PRINT "Cannot open course file"</w:t>
      </w:r>
    </w:p>
    <w:p>
      <w:pPr>
        <w:pStyle w:val="Pseudo"/>
      </w:pPr>
      <w:r>
        <w:t xml:space="preserve">        RETURN FAILURE</w:t>
      </w:r>
    </w:p>
    <w:p>
      <w:pPr>
        <w:pStyle w:val="Pseudo"/>
      </w:pPr>
      <w:r>
        <w:t xml:space="preserve">    END IF</w:t>
      </w:r>
    </w:p>
    <w:p>
      <w:pPr>
        <w:pStyle w:val="Pseudo"/>
      </w:pPr>
      <w:r>
        <w:t xml:space="preserve">    table &lt;- NEW HashTable WITH bucketCount EMPTY BUCKETS</w:t>
      </w:r>
    </w:p>
    <w:p>
      <w:pPr>
        <w:pStyle w:val="Pseudo"/>
      </w:pPr>
      <w:r>
        <w:t xml:space="preserve">    rowNumber &lt;- 0</w:t>
      </w:r>
    </w:p>
    <w:p>
      <w:pPr>
        <w:pStyle w:val="Pseudo"/>
      </w:pPr>
      <w:r>
        <w:t xml:space="preserve">    WHILE NOT END_OF_FILE(file) DO</w:t>
      </w:r>
    </w:p>
    <w:p>
      <w:pPr>
        <w:pStyle w:val="Pseudo"/>
      </w:pPr>
      <w:r>
        <w:t xml:space="preserve">        text &lt;- READ_LINE(file)</w:t>
      </w:r>
    </w:p>
    <w:p>
      <w:pPr>
        <w:pStyle w:val="Pseudo"/>
      </w:pPr>
      <w:r>
        <w:t xml:space="preserve">        rowNumber &lt;- rowNumber + 1</w:t>
      </w:r>
    </w:p>
    <w:p>
      <w:pPr>
        <w:pStyle w:val="Pseudo"/>
      </w:pPr>
      <w:r>
        <w:t xml:space="preserve">        fields &lt;- PARSE_CSV(text)</w:t>
      </w:r>
    </w:p>
    <w:p>
      <w:pPr>
        <w:pStyle w:val="Pseudo"/>
      </w:pPr>
      <w:r>
        <w:t xml:space="preserve">        IF fields = INVALID THEN</w:t>
      </w:r>
    </w:p>
    <w:p>
      <w:pPr>
        <w:pStyle w:val="Pseudo"/>
      </w:pPr>
      <w:r>
        <w:t xml:space="preserve">            PRINT "Malformed CSV on row", rowNumber</w:t>
      </w:r>
    </w:p>
    <w:p>
      <w:pPr>
        <w:pStyle w:val="Pseudo"/>
      </w:pPr>
      <w:r>
        <w:t xml:space="preserve">            CLOSE(file)</w:t>
      </w:r>
    </w:p>
    <w:p>
      <w:pPr>
        <w:pStyle w:val="Pseudo"/>
      </w:pPr>
      <w:r>
        <w:t xml:space="preserve">            RETURN FAILURE</w:t>
      </w:r>
    </w:p>
    <w:p>
      <w:pPr>
        <w:pStyle w:val="Pseudo"/>
      </w:pPr>
      <w:r>
        <w:t xml:space="preserve">        END IF</w:t>
      </w:r>
    </w:p>
    <w:p>
      <w:pPr>
        <w:pStyle w:val="Pseudo"/>
      </w:pPr>
      <w:r>
        <w:t xml:space="preserve">        course &lt;- MAKE_COURSE(fields, rowNumber)</w:t>
      </w:r>
    </w:p>
    <w:p>
      <w:pPr>
        <w:pStyle w:val="Pseudo"/>
      </w:pPr>
      <w:r>
        <w:t xml:space="preserve">        IF course = INVALID THEN</w:t>
      </w:r>
    </w:p>
    <w:p>
      <w:pPr>
        <w:pStyle w:val="Pseudo"/>
      </w:pPr>
      <w:r>
        <w:t xml:space="preserve">            CLOSE(file)</w:t>
      </w:r>
    </w:p>
    <w:p>
      <w:pPr>
        <w:pStyle w:val="Pseudo"/>
      </w:pPr>
      <w:r>
        <w:t xml:space="preserve">            RETURN FAILURE</w:t>
      </w:r>
    </w:p>
    <w:p>
      <w:pPr>
        <w:pStyle w:val="Pseudo"/>
      </w:pPr>
      <w:r>
        <w:t xml:space="preserve">        END IF</w:t>
      </w:r>
    </w:p>
    <w:p>
      <w:pPr>
        <w:pStyle w:val="Pseudo"/>
      </w:pPr>
      <w:r>
        <w:t xml:space="preserve">        HASH_INSERT(table, course)</w:t>
      </w:r>
    </w:p>
    <w:p>
      <w:pPr>
        <w:pStyle w:val="Pseudo"/>
      </w:pPr>
      <w:r>
        <w:t xml:space="preserve">    END WHILE</w:t>
      </w:r>
    </w:p>
    <w:p>
      <w:pPr>
        <w:pStyle w:val="Pseudo"/>
      </w:pPr>
      <w:r>
        <w:t xml:space="preserve">    CLOSE(file)</w:t>
      </w:r>
    </w:p>
    <w:p>
      <w:pPr>
        <w:pStyle w:val="Pseudo"/>
      </w:pPr>
      <w:r>
        <w:t xml:space="preserve">    RETURN table</w:t>
      </w:r>
    </w:p>
    <w:p>
      <w:pPr>
        <w:pStyle w:val="Pseudo"/>
      </w:pPr>
      <w:r>
        <w:t>END FUNCTION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FUNCTION HASH_FIND(table, number)</w:t>
      </w:r>
    </w:p>
    <w:p>
      <w:pPr>
        <w:pStyle w:val="Pseudo"/>
      </w:pPr>
      <w:r>
        <w:t xml:space="preserve">    index &lt;- HASH_STRING(number, table.bucketCount)</w:t>
      </w:r>
    </w:p>
    <w:p>
      <w:pPr>
        <w:pStyle w:val="Pseudo"/>
      </w:pPr>
      <w:r>
        <w:t xml:space="preserve">    current &lt;- table.buckets[index]</w:t>
      </w:r>
    </w:p>
    <w:p>
      <w:pPr>
        <w:pStyle w:val="Pseudo"/>
      </w:pPr>
      <w:r>
        <w:t xml:space="preserve">    WHILE current != EMPTY DO</w:t>
      </w:r>
    </w:p>
    <w:p>
      <w:pPr>
        <w:pStyle w:val="Pseudo"/>
      </w:pPr>
      <w:r>
        <w:t xml:space="preserve">        IF current.course.courseNumber = number THEN</w:t>
      </w:r>
    </w:p>
    <w:p>
      <w:pPr>
        <w:pStyle w:val="Pseudo"/>
      </w:pPr>
      <w:r>
        <w:t xml:space="preserve">            RETURN current.course</w:t>
      </w:r>
    </w:p>
    <w:p>
      <w:pPr>
        <w:pStyle w:val="Pseudo"/>
      </w:pPr>
      <w:r>
        <w:t xml:space="preserve">        END IF</w:t>
      </w:r>
    </w:p>
    <w:p>
      <w:pPr>
        <w:pStyle w:val="Pseudo"/>
      </w:pPr>
      <w:r>
        <w:t xml:space="preserve">        current &lt;- current.next</w:t>
      </w:r>
    </w:p>
    <w:p>
      <w:pPr>
        <w:pStyle w:val="Pseudo"/>
      </w:pPr>
      <w:r>
        <w:t xml:space="preserve">    END WHILE</w:t>
      </w:r>
    </w:p>
    <w:p>
      <w:pPr>
        <w:pStyle w:val="Pseudo"/>
      </w:pPr>
      <w:r>
        <w:t xml:space="preserve">    RETURN NOT_FOUND</w:t>
      </w:r>
    </w:p>
    <w:p>
      <w:pPr>
        <w:pStyle w:val="Pseudo"/>
      </w:pPr>
      <w:r>
        <w:t>END FUNCTION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PROCEDURE HASH_PRINT_COURSE(table, number)</w:t>
      </w:r>
    </w:p>
    <w:p>
      <w:pPr>
        <w:pStyle w:val="Pseudo"/>
      </w:pPr>
      <w:r>
        <w:t xml:space="preserve">    SHOW_COURSE(HASH_FIND(table, number))</w:t>
      </w:r>
    </w:p>
    <w:p>
      <w:pPr>
        <w:pStyle w:val="Pseudo"/>
      </w:pPr>
      <w:r>
        <w:t>END PROCEDURE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PROCEDURE HASH_PRINT_SORTED(table)</w:t>
      </w:r>
    </w:p>
    <w:p>
      <w:pPr>
        <w:pStyle w:val="Pseudo"/>
      </w:pPr>
      <w:r>
        <w:t xml:space="preserve">    copied &lt;- EMPTY VECTOR</w:t>
      </w:r>
    </w:p>
    <w:p>
      <w:pPr>
        <w:pStyle w:val="Pseudo"/>
      </w:pPr>
      <w:r>
        <w:t xml:space="preserve">    FOR index &lt;- 0 TO table.bucketCount - 1 DO</w:t>
      </w:r>
    </w:p>
    <w:p>
      <w:pPr>
        <w:pStyle w:val="Pseudo"/>
      </w:pPr>
      <w:r>
        <w:t xml:space="preserve">        current &lt;- table.buckets[index]</w:t>
      </w:r>
    </w:p>
    <w:p>
      <w:pPr>
        <w:pStyle w:val="Pseudo"/>
      </w:pPr>
      <w:r>
        <w:t xml:space="preserve">        WHILE current != EMPTY DO</w:t>
      </w:r>
    </w:p>
    <w:p>
      <w:pPr>
        <w:pStyle w:val="Pseudo"/>
      </w:pPr>
      <w:r>
        <w:t xml:space="preserve">            APPEND current.course TO copied</w:t>
      </w:r>
    </w:p>
    <w:p>
      <w:pPr>
        <w:pStyle w:val="Pseudo"/>
      </w:pPr>
      <w:r>
        <w:t xml:space="preserve">            current &lt;- current.next</w:t>
      </w:r>
    </w:p>
    <w:p>
      <w:pPr>
        <w:pStyle w:val="Pseudo"/>
      </w:pPr>
      <w:r>
        <w:t xml:space="preserve">        END WHILE</w:t>
      </w:r>
    </w:p>
    <w:p>
      <w:pPr>
        <w:pStyle w:val="Pseudo"/>
      </w:pPr>
      <w:r>
        <w:t xml:space="preserve">    END FOR</w:t>
      </w:r>
    </w:p>
    <w:p>
      <w:pPr>
        <w:pStyle w:val="Pseudo"/>
      </w:pPr>
      <w:r>
        <w:t xml:space="preserve">    QUICK_SORT(copied, 0, LENGTH(copied) - 1)</w:t>
      </w:r>
    </w:p>
    <w:p>
      <w:pPr>
        <w:pStyle w:val="Pseudo"/>
      </w:pPr>
      <w:r>
        <w:t xml:space="preserve">    FOR EACH course IN copied DO</w:t>
      </w:r>
    </w:p>
    <w:p>
      <w:pPr>
        <w:pStyle w:val="Pseudo"/>
      </w:pPr>
      <w:r>
        <w:t xml:space="preserve">        PRINT course.courseNumber, ": ", course.courseTitle</w:t>
      </w:r>
    </w:p>
    <w:p>
      <w:pPr>
        <w:pStyle w:val="Pseudo"/>
      </w:pPr>
      <w:r>
        <w:t xml:space="preserve">    END FOR</w:t>
      </w:r>
    </w:p>
    <w:p>
      <w:pPr>
        <w:pStyle w:val="Pseudo"/>
      </w:pPr>
      <w:r>
        <w:t>END PROCEDURE</w:t>
      </w:r>
    </w:p>
    <w:p>
      <w:pPr>
        <w:pStyle w:val="Heading2"/>
      </w:pPr>
      <w:r>
        <w:t>Previous Hash Operations — Removal and Cleanup Retained</w:t>
      </w:r>
    </w:p>
    <w:p>
      <w:pPr>
        <w:pStyle w:val="Pseudo"/>
        <w:keepNext/>
      </w:pPr>
      <w:r>
        <w:rPr>
          <w:b/>
        </w:rPr>
        <w:t>PROCEDURE HASH_REMOVE(table, number)</w:t>
      </w:r>
    </w:p>
    <w:p>
      <w:pPr>
        <w:pStyle w:val="Pseudo"/>
      </w:pPr>
      <w:r>
        <w:t xml:space="preserve">    index &lt;- HASH_STRING(number, table.bucketCount)</w:t>
      </w:r>
    </w:p>
    <w:p>
      <w:pPr>
        <w:pStyle w:val="Pseudo"/>
      </w:pPr>
      <w:r>
        <w:t xml:space="preserve">    previous &lt;- EMPTY</w:t>
      </w:r>
    </w:p>
    <w:p>
      <w:pPr>
        <w:pStyle w:val="Pseudo"/>
      </w:pPr>
      <w:r>
        <w:t xml:space="preserve">    current &lt;- table.buckets[index]</w:t>
      </w:r>
    </w:p>
    <w:p>
      <w:pPr>
        <w:pStyle w:val="Pseudo"/>
      </w:pPr>
      <w:r>
        <w:t xml:space="preserve">    WHILE current != EMPTY DO</w:t>
      </w:r>
    </w:p>
    <w:p>
      <w:pPr>
        <w:pStyle w:val="Pseudo"/>
      </w:pPr>
      <w:r>
        <w:t xml:space="preserve">        IF current.course.courseNumber = number THEN</w:t>
      </w:r>
    </w:p>
    <w:p>
      <w:pPr>
        <w:pStyle w:val="Pseudo"/>
      </w:pPr>
      <w:r>
        <w:t xml:space="preserve">            IF previous = EMPTY THEN</w:t>
      </w:r>
    </w:p>
    <w:p>
      <w:pPr>
        <w:pStyle w:val="Pseudo"/>
      </w:pPr>
      <w:r>
        <w:t xml:space="preserve">                table.buckets[index] &lt;- current.next</w:t>
      </w:r>
    </w:p>
    <w:p>
      <w:pPr>
        <w:pStyle w:val="Pseudo"/>
      </w:pPr>
      <w:r>
        <w:t xml:space="preserve">            ELSE</w:t>
      </w:r>
    </w:p>
    <w:p>
      <w:pPr>
        <w:pStyle w:val="Pseudo"/>
      </w:pPr>
      <w:r>
        <w:t xml:space="preserve">                previous.next &lt;- current.next</w:t>
      </w:r>
    </w:p>
    <w:p>
      <w:pPr>
        <w:pStyle w:val="Pseudo"/>
      </w:pPr>
      <w:r>
        <w:t xml:space="preserve">            END IF</w:t>
      </w:r>
    </w:p>
    <w:p>
      <w:pPr>
        <w:pStyle w:val="Pseudo"/>
      </w:pPr>
      <w:r>
        <w:t xml:space="preserve">            DELETE current</w:t>
      </w:r>
    </w:p>
    <w:p>
      <w:pPr>
        <w:pStyle w:val="Pseudo"/>
      </w:pPr>
      <w:r>
        <w:t xml:space="preserve">            RETURN</w:t>
      </w:r>
    </w:p>
    <w:p>
      <w:pPr>
        <w:pStyle w:val="Pseudo"/>
      </w:pPr>
      <w:r>
        <w:t xml:space="preserve">        END IF</w:t>
      </w:r>
    </w:p>
    <w:p>
      <w:pPr>
        <w:pStyle w:val="Pseudo"/>
      </w:pPr>
      <w:r>
        <w:t xml:space="preserve">        previous &lt;- current; current &lt;- current.next</w:t>
      </w:r>
    </w:p>
    <w:p>
      <w:pPr>
        <w:pStyle w:val="Pseudo"/>
      </w:pPr>
      <w:r>
        <w:t xml:space="preserve">    END WHILE</w:t>
      </w:r>
    </w:p>
    <w:p>
      <w:pPr>
        <w:pStyle w:val="Pseudo"/>
      </w:pPr>
      <w:r>
        <w:t>END PROCEDURE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PROCEDURE HASH_DESTROY(table)</w:t>
      </w:r>
    </w:p>
    <w:p>
      <w:pPr>
        <w:pStyle w:val="Pseudo"/>
      </w:pPr>
      <w:r>
        <w:t xml:space="preserve">    FOR EACH bucket IN table.buckets DO</w:t>
      </w:r>
    </w:p>
    <w:p>
      <w:pPr>
        <w:pStyle w:val="Pseudo"/>
      </w:pPr>
      <w:r>
        <w:t xml:space="preserve">        current &lt;- bucket</w:t>
      </w:r>
    </w:p>
    <w:p>
      <w:pPr>
        <w:pStyle w:val="Pseudo"/>
      </w:pPr>
      <w:r>
        <w:t xml:space="preserve">        WHILE current != EMPTY DO</w:t>
      </w:r>
    </w:p>
    <w:p>
      <w:pPr>
        <w:pStyle w:val="Pseudo"/>
      </w:pPr>
      <w:r>
        <w:t xml:space="preserve">            nextNode &lt;- current.next</w:t>
      </w:r>
    </w:p>
    <w:p>
      <w:pPr>
        <w:pStyle w:val="Pseudo"/>
      </w:pPr>
      <w:r>
        <w:t xml:space="preserve">            DELETE current</w:t>
      </w:r>
    </w:p>
    <w:p>
      <w:pPr>
        <w:pStyle w:val="Pseudo"/>
      </w:pPr>
      <w:r>
        <w:t xml:space="preserve">            current &lt;- nextNode</w:t>
      </w:r>
    </w:p>
    <w:p>
      <w:pPr>
        <w:pStyle w:val="Pseudo"/>
      </w:pPr>
      <w:r>
        <w:t xml:space="preserve">        END WHILE</w:t>
      </w:r>
    </w:p>
    <w:p>
      <w:pPr>
        <w:pStyle w:val="Pseudo"/>
      </w:pPr>
      <w:r>
        <w:t xml:space="preserve">    END FOR</w:t>
      </w:r>
    </w:p>
    <w:p>
      <w:pPr>
        <w:pStyle w:val="Pseudo"/>
      </w:pPr>
      <w:r>
        <w:t>END PROCEDURE</w:t>
      </w:r>
    </w:p>
    <w:p>
      <w:pPr>
        <w:pStyle w:val="Heading1"/>
      </w:pPr>
      <w:r>
        <w:t>Milestone Three — Binary Search Tree (Resubmitted and Updated)</w:t>
      </w:r>
    </w:p>
    <w:p>
      <w:r>
        <w:t>The BST uses string comparisons, recursive insertion, iterative search, in-order/pre-order/post-order traversals, and full node removal. All operations use the course number as the search key.</w:t>
      </w:r>
    </w:p>
    <w:p>
      <w:pPr>
        <w:pStyle w:val="Pseudo"/>
        <w:keepNext/>
      </w:pPr>
      <w:r>
        <w:rPr>
          <w:b/>
        </w:rPr>
        <w:t>STRUCT TreeNode</w:t>
      </w:r>
    </w:p>
    <w:p>
      <w:pPr>
        <w:pStyle w:val="Pseudo"/>
      </w:pPr>
      <w:r>
        <w:t xml:space="preserve">    course : Course</w:t>
      </w:r>
    </w:p>
    <w:p>
      <w:pPr>
        <w:pStyle w:val="Pseudo"/>
      </w:pPr>
      <w:r>
        <w:t xml:space="preserve">    left   : TreeNode OR EMPTY</w:t>
      </w:r>
    </w:p>
    <w:p>
      <w:pPr>
        <w:pStyle w:val="Pseudo"/>
      </w:pPr>
      <w:r>
        <w:t xml:space="preserve">    right  : TreeNode OR EMPTY</w:t>
      </w:r>
    </w:p>
    <w:p>
      <w:pPr>
        <w:pStyle w:val="Pseudo"/>
      </w:pPr>
      <w:r>
        <w:t>END STRUCT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FUNCTION TREE_INSERT(node, course)</w:t>
      </w:r>
    </w:p>
    <w:p>
      <w:pPr>
        <w:pStyle w:val="Pseudo"/>
      </w:pPr>
      <w:r>
        <w:t xml:space="preserve">    IF node = EMPTY THEN</w:t>
      </w:r>
    </w:p>
    <w:p>
      <w:pPr>
        <w:pStyle w:val="Pseudo"/>
      </w:pPr>
      <w:r>
        <w:t xml:space="preserve">        RETURN NEW TreeNode(course, EMPTY, EMPTY)</w:t>
      </w:r>
    </w:p>
    <w:p>
      <w:pPr>
        <w:pStyle w:val="Pseudo"/>
      </w:pPr>
      <w:r>
        <w:t xml:space="preserve">    END IF</w:t>
      </w:r>
    </w:p>
    <w:p>
      <w:pPr>
        <w:pStyle w:val="Pseudo"/>
      </w:pPr>
      <w:r>
        <w:t xml:space="preserve">    IF course.courseNumber &lt; node.course.courseNumber THEN</w:t>
      </w:r>
    </w:p>
    <w:p>
      <w:pPr>
        <w:pStyle w:val="Pseudo"/>
      </w:pPr>
      <w:r>
        <w:t xml:space="preserve">        node.left &lt;- TREE_INSERT(node.left, course)</w:t>
      </w:r>
    </w:p>
    <w:p>
      <w:pPr>
        <w:pStyle w:val="Pseudo"/>
      </w:pPr>
      <w:r>
        <w:t xml:space="preserve">    ELSE</w:t>
      </w:r>
    </w:p>
    <w:p>
      <w:pPr>
        <w:pStyle w:val="Pseudo"/>
      </w:pPr>
      <w:r>
        <w:t xml:space="preserve">        node.right &lt;- TREE_INSERT(node.right, course)</w:t>
      </w:r>
    </w:p>
    <w:p>
      <w:pPr>
        <w:pStyle w:val="Pseudo"/>
      </w:pPr>
      <w:r>
        <w:t xml:space="preserve">    END IF</w:t>
      </w:r>
    </w:p>
    <w:p>
      <w:pPr>
        <w:pStyle w:val="Pseudo"/>
      </w:pPr>
      <w:r>
        <w:t xml:space="preserve">    RETURN node</w:t>
      </w:r>
    </w:p>
    <w:p>
      <w:pPr>
        <w:pStyle w:val="Pseudo"/>
      </w:pPr>
      <w:r>
        <w:t>END FUNCTION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FUNCTION TREE_LOAD_COURSES(filePath)</w:t>
      </w:r>
    </w:p>
    <w:p>
      <w:pPr>
        <w:pStyle w:val="Pseudo"/>
      </w:pPr>
      <w:r>
        <w:t xml:space="preserve">    file &lt;- OPEN_FOR_READ(filePath)</w:t>
      </w:r>
    </w:p>
    <w:p>
      <w:pPr>
        <w:pStyle w:val="Pseudo"/>
      </w:pPr>
      <w:r>
        <w:t xml:space="preserve">    IF file could not be opened THEN</w:t>
      </w:r>
    </w:p>
    <w:p>
      <w:pPr>
        <w:pStyle w:val="Pseudo"/>
      </w:pPr>
      <w:r>
        <w:t xml:space="preserve">        PRINT "Cannot open course file"</w:t>
      </w:r>
    </w:p>
    <w:p>
      <w:pPr>
        <w:pStyle w:val="Pseudo"/>
      </w:pPr>
      <w:r>
        <w:t xml:space="preserve">        RETURN FAILURE</w:t>
      </w:r>
    </w:p>
    <w:p>
      <w:pPr>
        <w:pStyle w:val="Pseudo"/>
      </w:pPr>
      <w:r>
        <w:t xml:space="preserve">    END IF</w:t>
      </w:r>
    </w:p>
    <w:p>
      <w:pPr>
        <w:pStyle w:val="Pseudo"/>
      </w:pPr>
      <w:r>
        <w:t xml:space="preserve">    root &lt;- EMPTY</w:t>
      </w:r>
    </w:p>
    <w:p>
      <w:pPr>
        <w:pStyle w:val="Pseudo"/>
      </w:pPr>
      <w:r>
        <w:t xml:space="preserve">    rowNumber &lt;- 0</w:t>
      </w:r>
    </w:p>
    <w:p>
      <w:pPr>
        <w:pStyle w:val="Pseudo"/>
      </w:pPr>
      <w:r>
        <w:t xml:space="preserve">    WHILE NOT END_OF_FILE(file) DO</w:t>
      </w:r>
    </w:p>
    <w:p>
      <w:pPr>
        <w:pStyle w:val="Pseudo"/>
      </w:pPr>
      <w:r>
        <w:t xml:space="preserve">        text &lt;- READ_LINE(file)</w:t>
      </w:r>
    </w:p>
    <w:p>
      <w:pPr>
        <w:pStyle w:val="Pseudo"/>
      </w:pPr>
      <w:r>
        <w:t xml:space="preserve">        rowNumber &lt;- rowNumber + 1</w:t>
      </w:r>
    </w:p>
    <w:p>
      <w:pPr>
        <w:pStyle w:val="Pseudo"/>
      </w:pPr>
      <w:r>
        <w:t xml:space="preserve">        fields &lt;- PARSE_CSV(text)</w:t>
      </w:r>
    </w:p>
    <w:p>
      <w:pPr>
        <w:pStyle w:val="Pseudo"/>
      </w:pPr>
      <w:r>
        <w:t xml:space="preserve">        IF fields = INVALID THEN</w:t>
      </w:r>
    </w:p>
    <w:p>
      <w:pPr>
        <w:pStyle w:val="Pseudo"/>
      </w:pPr>
      <w:r>
        <w:t xml:space="preserve">            PRINT "Malformed CSV on row", rowNumber</w:t>
      </w:r>
    </w:p>
    <w:p>
      <w:pPr>
        <w:pStyle w:val="Pseudo"/>
      </w:pPr>
      <w:r>
        <w:t xml:space="preserve">            CLOSE(file)</w:t>
      </w:r>
    </w:p>
    <w:p>
      <w:pPr>
        <w:pStyle w:val="Pseudo"/>
      </w:pPr>
      <w:r>
        <w:t xml:space="preserve">            RETURN FAILURE</w:t>
      </w:r>
    </w:p>
    <w:p>
      <w:pPr>
        <w:pStyle w:val="Pseudo"/>
      </w:pPr>
      <w:r>
        <w:t xml:space="preserve">        END IF</w:t>
      </w:r>
    </w:p>
    <w:p>
      <w:pPr>
        <w:pStyle w:val="Pseudo"/>
      </w:pPr>
      <w:r>
        <w:t xml:space="preserve">        course &lt;- MAKE_COURSE(fields, rowNumber)</w:t>
      </w:r>
    </w:p>
    <w:p>
      <w:pPr>
        <w:pStyle w:val="Pseudo"/>
      </w:pPr>
      <w:r>
        <w:t xml:space="preserve">        IF course = INVALID THEN</w:t>
      </w:r>
    </w:p>
    <w:p>
      <w:pPr>
        <w:pStyle w:val="Pseudo"/>
      </w:pPr>
      <w:r>
        <w:t xml:space="preserve">            CLOSE(file)</w:t>
      </w:r>
    </w:p>
    <w:p>
      <w:pPr>
        <w:pStyle w:val="Pseudo"/>
      </w:pPr>
      <w:r>
        <w:t xml:space="preserve">            RETURN FAILURE</w:t>
      </w:r>
    </w:p>
    <w:p>
      <w:pPr>
        <w:pStyle w:val="Pseudo"/>
      </w:pPr>
      <w:r>
        <w:t xml:space="preserve">        END IF</w:t>
      </w:r>
    </w:p>
    <w:p>
      <w:pPr>
        <w:pStyle w:val="Pseudo"/>
      </w:pPr>
      <w:r>
        <w:t xml:space="preserve">        root &lt;- TREE_INSERT(root, course)</w:t>
      </w:r>
    </w:p>
    <w:p>
      <w:pPr>
        <w:pStyle w:val="Pseudo"/>
      </w:pPr>
      <w:r>
        <w:t xml:space="preserve">    END WHILE</w:t>
      </w:r>
    </w:p>
    <w:p>
      <w:pPr>
        <w:pStyle w:val="Pseudo"/>
      </w:pPr>
      <w:r>
        <w:t xml:space="preserve">    CLOSE(file)</w:t>
      </w:r>
    </w:p>
    <w:p>
      <w:pPr>
        <w:pStyle w:val="Pseudo"/>
      </w:pPr>
      <w:r>
        <w:t xml:space="preserve">    RETURN root</w:t>
      </w:r>
    </w:p>
    <w:p>
      <w:pPr>
        <w:pStyle w:val="Pseudo"/>
      </w:pPr>
      <w:r>
        <w:t>END FUNCTION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FUNCTION TREE_FIND(root, number)</w:t>
      </w:r>
    </w:p>
    <w:p>
      <w:pPr>
        <w:pStyle w:val="Pseudo"/>
      </w:pPr>
      <w:r>
        <w:t xml:space="preserve">    current &lt;- root</w:t>
      </w:r>
    </w:p>
    <w:p>
      <w:pPr>
        <w:pStyle w:val="Pseudo"/>
      </w:pPr>
      <w:r>
        <w:t xml:space="preserve">    WHILE current != EMPTY DO</w:t>
      </w:r>
    </w:p>
    <w:p>
      <w:pPr>
        <w:pStyle w:val="Pseudo"/>
      </w:pPr>
      <w:r>
        <w:t xml:space="preserve">        IF number = current.course.courseNumber THEN</w:t>
      </w:r>
    </w:p>
    <w:p>
      <w:pPr>
        <w:pStyle w:val="Pseudo"/>
      </w:pPr>
      <w:r>
        <w:t xml:space="preserve">            RETURN current.course</w:t>
      </w:r>
    </w:p>
    <w:p>
      <w:pPr>
        <w:pStyle w:val="Pseudo"/>
      </w:pPr>
      <w:r>
        <w:t xml:space="preserve">        ELSE IF number &lt; current.course.courseNumber THEN</w:t>
      </w:r>
    </w:p>
    <w:p>
      <w:pPr>
        <w:pStyle w:val="Pseudo"/>
      </w:pPr>
      <w:r>
        <w:t xml:space="preserve">            current &lt;- current.left</w:t>
      </w:r>
    </w:p>
    <w:p>
      <w:pPr>
        <w:pStyle w:val="Pseudo"/>
      </w:pPr>
      <w:r>
        <w:t xml:space="preserve">        ELSE</w:t>
      </w:r>
    </w:p>
    <w:p>
      <w:pPr>
        <w:pStyle w:val="Pseudo"/>
      </w:pPr>
      <w:r>
        <w:t xml:space="preserve">            current &lt;- current.right</w:t>
      </w:r>
    </w:p>
    <w:p>
      <w:pPr>
        <w:pStyle w:val="Pseudo"/>
      </w:pPr>
      <w:r>
        <w:t xml:space="preserve">        END IF</w:t>
      </w:r>
    </w:p>
    <w:p>
      <w:pPr>
        <w:pStyle w:val="Pseudo"/>
      </w:pPr>
      <w:r>
        <w:t xml:space="preserve">    END WHILE</w:t>
      </w:r>
    </w:p>
    <w:p>
      <w:pPr>
        <w:pStyle w:val="Pseudo"/>
      </w:pPr>
      <w:r>
        <w:t xml:space="preserve">    RETURN NOT_FOUND</w:t>
      </w:r>
    </w:p>
    <w:p>
      <w:pPr>
        <w:pStyle w:val="Pseudo"/>
      </w:pPr>
      <w:r>
        <w:t>END FUNCTION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PROCEDURE TREE_PRINT_COURSE(root, number)</w:t>
      </w:r>
    </w:p>
    <w:p>
      <w:pPr>
        <w:pStyle w:val="Pseudo"/>
      </w:pPr>
      <w:r>
        <w:t xml:space="preserve">    SHOW_COURSE(TREE_FIND(root, number))</w:t>
      </w:r>
    </w:p>
    <w:p>
      <w:pPr>
        <w:pStyle w:val="Pseudo"/>
      </w:pPr>
      <w:r>
        <w:t>END PROCEDURE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PROCEDURE TREE_PRINT_SORTED(root)</w:t>
      </w:r>
    </w:p>
    <w:p>
      <w:pPr>
        <w:pStyle w:val="Pseudo"/>
      </w:pPr>
      <w:r>
        <w:t xml:space="preserve">    TREE_IN_ORDER(root)</w:t>
      </w:r>
    </w:p>
    <w:p>
      <w:pPr>
        <w:pStyle w:val="Pseudo"/>
      </w:pPr>
      <w:r>
        <w:t>END PROCEDURE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PROCEDURE TREE_IN_ORDER(node)</w:t>
      </w:r>
    </w:p>
    <w:p>
      <w:pPr>
        <w:pStyle w:val="Pseudo"/>
      </w:pPr>
      <w:r>
        <w:t xml:space="preserve">    IF node = EMPTY THEN</w:t>
      </w:r>
    </w:p>
    <w:p>
      <w:pPr>
        <w:pStyle w:val="Pseudo"/>
      </w:pPr>
      <w:r>
        <w:t xml:space="preserve">        RETURN</w:t>
      </w:r>
    </w:p>
    <w:p>
      <w:pPr>
        <w:pStyle w:val="Pseudo"/>
      </w:pPr>
      <w:r>
        <w:t xml:space="preserve">    END IF</w:t>
      </w:r>
    </w:p>
    <w:p>
      <w:pPr>
        <w:pStyle w:val="Pseudo"/>
      </w:pPr>
      <w:r>
        <w:t xml:space="preserve">    TREE_IN_ORDER(node.left)</w:t>
      </w:r>
    </w:p>
    <w:p>
      <w:pPr>
        <w:pStyle w:val="Pseudo"/>
      </w:pPr>
      <w:r>
        <w:t xml:space="preserve">    PRINT node.course.courseNumber, ": ", node.course.courseTitle</w:t>
      </w:r>
    </w:p>
    <w:p>
      <w:pPr>
        <w:pStyle w:val="Pseudo"/>
      </w:pPr>
      <w:r>
        <w:t xml:space="preserve">    TREE_IN_ORDER(node.right)</w:t>
      </w:r>
    </w:p>
    <w:p>
      <w:pPr>
        <w:pStyle w:val="Pseudo"/>
      </w:pPr>
      <w:r>
        <w:t>END PROCEDURE</w:t>
      </w:r>
    </w:p>
    <w:p>
      <w:pPr>
        <w:pStyle w:val="Heading2"/>
      </w:pPr>
      <w:r>
        <w:t>Previous BST Operations — Removal, Traversals, and Cleanup Retained</w:t>
      </w:r>
    </w:p>
    <w:p>
      <w:pPr>
        <w:pStyle w:val="Pseudo"/>
        <w:keepNext/>
      </w:pPr>
      <w:r>
        <w:rPr>
          <w:b/>
        </w:rPr>
        <w:t>FUNCTION TREE_REMOVE(node, number)</w:t>
      </w:r>
    </w:p>
    <w:p>
      <w:pPr>
        <w:pStyle w:val="Pseudo"/>
      </w:pPr>
      <w:r>
        <w:t xml:space="preserve">    IF node = EMPTY THEN</w:t>
      </w:r>
    </w:p>
    <w:p>
      <w:pPr>
        <w:pStyle w:val="Pseudo"/>
      </w:pPr>
      <w:r>
        <w:t xml:space="preserve">        RETURN EMPTY</w:t>
      </w:r>
    </w:p>
    <w:p>
      <w:pPr>
        <w:pStyle w:val="Pseudo"/>
      </w:pPr>
      <w:r>
        <w:t xml:space="preserve">    END IF</w:t>
      </w:r>
    </w:p>
    <w:p>
      <w:pPr>
        <w:pStyle w:val="Pseudo"/>
      </w:pPr>
      <w:r>
        <w:t xml:space="preserve">    IF number &lt; node.course.courseNumber THEN</w:t>
      </w:r>
    </w:p>
    <w:p>
      <w:pPr>
        <w:pStyle w:val="Pseudo"/>
      </w:pPr>
      <w:r>
        <w:t xml:space="preserve">        node.left &lt;- TREE_REMOVE(node.left, number)</w:t>
      </w:r>
    </w:p>
    <w:p>
      <w:pPr>
        <w:pStyle w:val="Pseudo"/>
      </w:pPr>
      <w:r>
        <w:t xml:space="preserve">    ELSE IF number &gt; node.course.courseNumber THEN</w:t>
      </w:r>
    </w:p>
    <w:p>
      <w:pPr>
        <w:pStyle w:val="Pseudo"/>
      </w:pPr>
      <w:r>
        <w:t xml:space="preserve">        node.right &lt;- TREE_REMOVE(node.right, number)</w:t>
      </w:r>
    </w:p>
    <w:p>
      <w:pPr>
        <w:pStyle w:val="Pseudo"/>
      </w:pPr>
      <w:r>
        <w:t xml:space="preserve">    ELSE</w:t>
      </w:r>
    </w:p>
    <w:p>
      <w:pPr>
        <w:pStyle w:val="Pseudo"/>
      </w:pPr>
      <w:r>
        <w:t xml:space="preserve">        IF node.left = EMPTY THEN</w:t>
      </w:r>
    </w:p>
    <w:p>
      <w:pPr>
        <w:pStyle w:val="Pseudo"/>
      </w:pPr>
      <w:r>
        <w:t xml:space="preserve">            replacement &lt;- node.right</w:t>
      </w:r>
    </w:p>
    <w:p>
      <w:pPr>
        <w:pStyle w:val="Pseudo"/>
      </w:pPr>
      <w:r>
        <w:t xml:space="preserve">            DELETE node</w:t>
      </w:r>
    </w:p>
    <w:p>
      <w:pPr>
        <w:pStyle w:val="Pseudo"/>
      </w:pPr>
      <w:r>
        <w:t xml:space="preserve">            RETURN replacement</w:t>
      </w:r>
    </w:p>
    <w:p>
      <w:pPr>
        <w:pStyle w:val="Pseudo"/>
      </w:pPr>
      <w:r>
        <w:t xml:space="preserve">        END IF</w:t>
      </w:r>
    </w:p>
    <w:p>
      <w:pPr>
        <w:pStyle w:val="Pseudo"/>
      </w:pPr>
      <w:r>
        <w:t xml:space="preserve">        IF node.right = EMPTY THEN</w:t>
      </w:r>
    </w:p>
    <w:p>
      <w:pPr>
        <w:pStyle w:val="Pseudo"/>
      </w:pPr>
      <w:r>
        <w:t xml:space="preserve">            replacement &lt;- node.left</w:t>
      </w:r>
    </w:p>
    <w:p>
      <w:pPr>
        <w:pStyle w:val="Pseudo"/>
      </w:pPr>
      <w:r>
        <w:t xml:space="preserve">            DELETE node</w:t>
      </w:r>
    </w:p>
    <w:p>
      <w:pPr>
        <w:pStyle w:val="Pseudo"/>
      </w:pPr>
      <w:r>
        <w:t xml:space="preserve">            RETURN replacement</w:t>
      </w:r>
    </w:p>
    <w:p>
      <w:pPr>
        <w:pStyle w:val="Pseudo"/>
      </w:pPr>
      <w:r>
        <w:t xml:space="preserve">        END IF</w:t>
      </w:r>
    </w:p>
    <w:p>
      <w:pPr>
        <w:pStyle w:val="Pseudo"/>
      </w:pPr>
      <w:r>
        <w:t xml:space="preserve">        successor &lt;- node.right</w:t>
      </w:r>
    </w:p>
    <w:p>
      <w:pPr>
        <w:pStyle w:val="Pseudo"/>
      </w:pPr>
      <w:r>
        <w:t xml:space="preserve">        WHILE successor.left != EMPTY DO</w:t>
      </w:r>
    </w:p>
    <w:p>
      <w:pPr>
        <w:pStyle w:val="Pseudo"/>
      </w:pPr>
      <w:r>
        <w:t xml:space="preserve">            successor &lt;- successor.left</w:t>
      </w:r>
    </w:p>
    <w:p>
      <w:pPr>
        <w:pStyle w:val="Pseudo"/>
      </w:pPr>
      <w:r>
        <w:t xml:space="preserve">        END WHILE</w:t>
      </w:r>
    </w:p>
    <w:p>
      <w:pPr>
        <w:pStyle w:val="Pseudo"/>
      </w:pPr>
      <w:r>
        <w:t xml:space="preserve">        node.course &lt;- successor.course</w:t>
      </w:r>
    </w:p>
    <w:p>
      <w:pPr>
        <w:pStyle w:val="Pseudo"/>
      </w:pPr>
      <w:r>
        <w:t xml:space="preserve">        node.right &lt;- TREE_REMOVE(node.right, successor.course.courseNumber)</w:t>
      </w:r>
    </w:p>
    <w:p>
      <w:pPr>
        <w:pStyle w:val="Pseudo"/>
      </w:pPr>
      <w:r>
        <w:t xml:space="preserve">    END IF</w:t>
      </w:r>
    </w:p>
    <w:p>
      <w:pPr>
        <w:pStyle w:val="Pseudo"/>
      </w:pPr>
      <w:r>
        <w:t xml:space="preserve">    RETURN node</w:t>
      </w:r>
    </w:p>
    <w:p>
      <w:pPr>
        <w:pStyle w:val="Pseudo"/>
      </w:pPr>
      <w:r>
        <w:t>END FUNCTION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PROCEDURE TREE_PRE_ORDER(node)</w:t>
      </w:r>
    </w:p>
    <w:p>
      <w:pPr>
        <w:pStyle w:val="Pseudo"/>
      </w:pPr>
      <w:r>
        <w:t xml:space="preserve">    IF node = EMPTY THEN</w:t>
      </w:r>
    </w:p>
    <w:p>
      <w:pPr>
        <w:pStyle w:val="Pseudo"/>
      </w:pPr>
      <w:r>
        <w:t xml:space="preserve">        RETURN</w:t>
      </w:r>
    </w:p>
    <w:p>
      <w:pPr>
        <w:pStyle w:val="Pseudo"/>
      </w:pPr>
      <w:r>
        <w:t xml:space="preserve">    END IF</w:t>
      </w:r>
    </w:p>
    <w:p>
      <w:pPr>
        <w:pStyle w:val="Pseudo"/>
      </w:pPr>
      <w:r>
        <w:t xml:space="preserve">    PRINT node.course.courseNumber, ": ", node.course.courseTitle</w:t>
      </w:r>
    </w:p>
    <w:p>
      <w:pPr>
        <w:pStyle w:val="Pseudo"/>
      </w:pPr>
      <w:r>
        <w:t xml:space="preserve">    TREE_PRE_ORDER(node.left)</w:t>
      </w:r>
    </w:p>
    <w:p>
      <w:pPr>
        <w:pStyle w:val="Pseudo"/>
      </w:pPr>
      <w:r>
        <w:t xml:space="preserve">    TREE_PRE_ORDER(node.right)</w:t>
      </w:r>
    </w:p>
    <w:p>
      <w:pPr>
        <w:pStyle w:val="Pseudo"/>
      </w:pPr>
      <w:r>
        <w:t>END PROCEDURE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PROCEDURE TREE_POST_ORDER(node)</w:t>
      </w:r>
    </w:p>
    <w:p>
      <w:pPr>
        <w:pStyle w:val="Pseudo"/>
      </w:pPr>
      <w:r>
        <w:t xml:space="preserve">    IF node = EMPTY THEN</w:t>
      </w:r>
    </w:p>
    <w:p>
      <w:pPr>
        <w:pStyle w:val="Pseudo"/>
      </w:pPr>
      <w:r>
        <w:t xml:space="preserve">        RETURN</w:t>
      </w:r>
    </w:p>
    <w:p>
      <w:pPr>
        <w:pStyle w:val="Pseudo"/>
      </w:pPr>
      <w:r>
        <w:t xml:space="preserve">    END IF</w:t>
      </w:r>
    </w:p>
    <w:p>
      <w:pPr>
        <w:pStyle w:val="Pseudo"/>
      </w:pPr>
      <w:r>
        <w:t xml:space="preserve">    TREE_POST_ORDER(node.left)</w:t>
      </w:r>
    </w:p>
    <w:p>
      <w:pPr>
        <w:pStyle w:val="Pseudo"/>
      </w:pPr>
      <w:r>
        <w:t xml:space="preserve">    TREE_POST_ORDER(node.right)</w:t>
      </w:r>
    </w:p>
    <w:p>
      <w:pPr>
        <w:pStyle w:val="Pseudo"/>
      </w:pPr>
      <w:r>
        <w:t xml:space="preserve">    PRINT node.course.courseNumber, ": ", node.course.courseTitle</w:t>
      </w:r>
    </w:p>
    <w:p>
      <w:pPr>
        <w:pStyle w:val="Pseudo"/>
      </w:pPr>
      <w:r>
        <w:t>END PROCEDURE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PROCEDURE TREE_DESTROY(node)</w:t>
      </w:r>
    </w:p>
    <w:p>
      <w:pPr>
        <w:pStyle w:val="Pseudo"/>
      </w:pPr>
      <w:r>
        <w:t xml:space="preserve">    IF node = EMPTY THEN</w:t>
      </w:r>
    </w:p>
    <w:p>
      <w:pPr>
        <w:pStyle w:val="Pseudo"/>
      </w:pPr>
      <w:r>
        <w:t xml:space="preserve">        RETURN</w:t>
      </w:r>
    </w:p>
    <w:p>
      <w:pPr>
        <w:pStyle w:val="Pseudo"/>
      </w:pPr>
      <w:r>
        <w:t xml:space="preserve">    END IF</w:t>
      </w:r>
    </w:p>
    <w:p>
      <w:pPr>
        <w:pStyle w:val="Pseudo"/>
      </w:pPr>
      <w:r>
        <w:t xml:space="preserve">    TREE_DESTROY(node.left)</w:t>
      </w:r>
    </w:p>
    <w:p>
      <w:pPr>
        <w:pStyle w:val="Pseudo"/>
      </w:pPr>
      <w:r>
        <w:t xml:space="preserve">    TREE_DESTROY(node.right)</w:t>
      </w:r>
    </w:p>
    <w:p>
      <w:pPr>
        <w:pStyle w:val="Pseudo"/>
      </w:pPr>
      <w:r>
        <w:t xml:space="preserve">    DELETE node</w:t>
      </w:r>
    </w:p>
    <w:p>
      <w:pPr>
        <w:pStyle w:val="Pseudo"/>
      </w:pPr>
      <w:r>
        <w:t>END PROCEDURE</w:t>
      </w:r>
    </w:p>
    <w:p>
      <w:pPr>
        <w:pStyle w:val="Heading1"/>
      </w:pPr>
      <w:r>
        <w:t>Final Project Addition — Complete Advising Menu</w:t>
      </w:r>
    </w:p>
    <w:p>
      <w:r>
        <w:t>The same menu works with any of the three data structures. SELECTED_TYPE is VECTOR, HASH, or TREE. In the hash implementation, choose a positive bucket count and resize as necessary in a real application to keep the load factor reasonable.</w:t>
      </w:r>
    </w:p>
    <w:p>
      <w:pPr>
        <w:pStyle w:val="Pseudo"/>
        <w:keepNext/>
      </w:pPr>
      <w:r>
        <w:rPr>
          <w:b/>
        </w:rPr>
        <w:t>PROCEDURE RELEASE_DATA(data, selectedType)</w:t>
      </w:r>
    </w:p>
    <w:p>
      <w:pPr>
        <w:pStyle w:val="Pseudo"/>
      </w:pPr>
      <w:r>
        <w:t xml:space="preserve">    IF data = EMPTY THEN</w:t>
      </w:r>
    </w:p>
    <w:p>
      <w:pPr>
        <w:pStyle w:val="Pseudo"/>
      </w:pPr>
      <w:r>
        <w:t xml:space="preserve">        RETURN</w:t>
      </w:r>
    </w:p>
    <w:p>
      <w:pPr>
        <w:pStyle w:val="Pseudo"/>
      </w:pPr>
      <w:r>
        <w:t xml:space="preserve">    END IF</w:t>
      </w:r>
    </w:p>
    <w:p>
      <w:pPr>
        <w:pStyle w:val="Pseudo"/>
      </w:pPr>
      <w:r>
        <w:t xml:space="preserve">    IF selectedType = HASH THEN</w:t>
      </w:r>
    </w:p>
    <w:p>
      <w:pPr>
        <w:pStyle w:val="Pseudo"/>
      </w:pPr>
      <w:r>
        <w:t xml:space="preserve">        HASH_DESTROY(data)</w:t>
      </w:r>
    </w:p>
    <w:p>
      <w:pPr>
        <w:pStyle w:val="Pseudo"/>
      </w:pPr>
      <w:r>
        <w:t xml:space="preserve">    ELSE IF selectedType = TREE THEN</w:t>
      </w:r>
    </w:p>
    <w:p>
      <w:pPr>
        <w:pStyle w:val="Pseudo"/>
      </w:pPr>
      <w:r>
        <w:t xml:space="preserve">        TREE_DESTROY(data)</w:t>
      </w:r>
    </w:p>
    <w:p>
      <w:pPr>
        <w:pStyle w:val="Pseudo"/>
      </w:pPr>
      <w:r>
        <w:t xml:space="preserve">    ELSE</w:t>
      </w:r>
    </w:p>
    <w:p>
      <w:pPr>
        <w:pStyle w:val="Pseudo"/>
      </w:pPr>
      <w:r>
        <w:t xml:space="preserve">        CLEAR_VECTOR(data)</w:t>
      </w:r>
    </w:p>
    <w:p>
      <w:pPr>
        <w:pStyle w:val="Pseudo"/>
      </w:pPr>
      <w:r>
        <w:t xml:space="preserve">    END IF</w:t>
      </w:r>
    </w:p>
    <w:p>
      <w:pPr>
        <w:pStyle w:val="Pseudo"/>
      </w:pPr>
      <w:r>
        <w:t>END PROCEDURE</w:t>
      </w:r>
    </w:p>
    <w:p>
      <w:pPr>
        <w:pStyle w:val="Pseudo"/>
      </w:pPr>
      <w:r/>
    </w:p>
    <w:p>
      <w:pPr>
        <w:pStyle w:val="Pseudo"/>
        <w:keepNext/>
      </w:pPr>
      <w:r>
        <w:rPr>
          <w:b/>
        </w:rPr>
        <w:t>PROCEDURE MAIN(SELECTED_TYPE)</w:t>
      </w:r>
    </w:p>
    <w:p>
      <w:pPr>
        <w:pStyle w:val="Pseudo"/>
      </w:pPr>
      <w:r>
        <w:t xml:space="preserve">    data &lt;- EMPTY</w:t>
      </w:r>
    </w:p>
    <w:p>
      <w:pPr>
        <w:pStyle w:val="Pseudo"/>
      </w:pPr>
      <w:r>
        <w:t xml:space="preserve">    loaded &lt;- FALSE</w:t>
      </w:r>
    </w:p>
    <w:p>
      <w:pPr>
        <w:pStyle w:val="Pseudo"/>
      </w:pPr>
      <w:r>
        <w:t xml:space="preserve">    REPEAT</w:t>
      </w:r>
    </w:p>
    <w:p>
      <w:pPr>
        <w:pStyle w:val="Pseudo"/>
      </w:pPr>
      <w:r>
        <w:t xml:space="preserve">        PRINT "1. Load Course Data"</w:t>
      </w:r>
    </w:p>
    <w:p>
      <w:pPr>
        <w:pStyle w:val="Pseudo"/>
      </w:pPr>
      <w:r>
        <w:t xml:space="preserve">        PRINT "2. Print Course List (alphanumeric order)"</w:t>
      </w:r>
    </w:p>
    <w:p>
      <w:pPr>
        <w:pStyle w:val="Pseudo"/>
      </w:pPr>
      <w:r>
        <w:t xml:space="preserve">        PRINT "3. Print Course Information"</w:t>
      </w:r>
    </w:p>
    <w:p>
      <w:pPr>
        <w:pStyle w:val="Pseudo"/>
      </w:pPr>
      <w:r>
        <w:t xml:space="preserve">        PRINT "9. Exit"</w:t>
      </w:r>
    </w:p>
    <w:p>
      <w:pPr>
        <w:pStyle w:val="Pseudo"/>
      </w:pPr>
      <w:r>
        <w:t xml:space="preserve">        choice &lt;- READ_INTEGER()</w:t>
      </w:r>
    </w:p>
    <w:p>
      <w:pPr>
        <w:pStyle w:val="Pseudo"/>
      </w:pPr>
      <w:r>
        <w:t xml:space="preserve">        IF choice = 1 THEN</w:t>
      </w:r>
    </w:p>
    <w:p>
      <w:pPr>
        <w:pStyle w:val="Pseudo"/>
      </w:pPr>
      <w:r>
        <w:t xml:space="preserve">            path &lt;- READ_FILE_PATH()</w:t>
      </w:r>
    </w:p>
    <w:p>
      <w:pPr>
        <w:pStyle w:val="Pseudo"/>
      </w:pPr>
      <w:r>
        <w:t xml:space="preserve">            IF SELECTED_TYPE = VECTOR THEN</w:t>
      </w:r>
    </w:p>
    <w:p>
      <w:pPr>
        <w:pStyle w:val="Pseudo"/>
      </w:pPr>
      <w:r>
        <w:t xml:space="preserve">                newData &lt;- VECTOR_LOAD_COURSES(path)</w:t>
      </w:r>
    </w:p>
    <w:p>
      <w:pPr>
        <w:pStyle w:val="Pseudo"/>
      </w:pPr>
      <w:r>
        <w:t xml:space="preserve">            ELSE IF SELECTED_TYPE = HASH THEN</w:t>
      </w:r>
    </w:p>
    <w:p>
      <w:pPr>
        <w:pStyle w:val="Pseudo"/>
      </w:pPr>
      <w:r>
        <w:t xml:space="preserve">                newData &lt;- HASH_LOAD_COURSES(path, bucketCount)</w:t>
      </w:r>
    </w:p>
    <w:p>
      <w:pPr>
        <w:pStyle w:val="Pseudo"/>
      </w:pPr>
      <w:r>
        <w:t xml:space="preserve">            ELSE</w:t>
      </w:r>
    </w:p>
    <w:p>
      <w:pPr>
        <w:pStyle w:val="Pseudo"/>
      </w:pPr>
      <w:r>
        <w:t xml:space="preserve">                newData &lt;- TREE_LOAD_COURSES(path)</w:t>
      </w:r>
    </w:p>
    <w:p>
      <w:pPr>
        <w:pStyle w:val="Pseudo"/>
      </w:pPr>
      <w:r>
        <w:t xml:space="preserve">            END IF</w:t>
      </w:r>
    </w:p>
    <w:p>
      <w:pPr>
        <w:pStyle w:val="Pseudo"/>
      </w:pPr>
      <w:r>
        <w:t xml:space="preserve">            IF newData != FAILURE THEN</w:t>
      </w:r>
    </w:p>
    <w:p>
      <w:pPr>
        <w:pStyle w:val="Pseudo"/>
      </w:pPr>
      <w:r>
        <w:t xml:space="preserve">                RELEASE_DATA(data, SELECTED_TYPE)</w:t>
      </w:r>
    </w:p>
    <w:p>
      <w:pPr>
        <w:pStyle w:val="Pseudo"/>
      </w:pPr>
      <w:r>
        <w:t xml:space="preserve">                data &lt;- newData</w:t>
      </w:r>
    </w:p>
    <w:p>
      <w:pPr>
        <w:pStyle w:val="Pseudo"/>
      </w:pPr>
      <w:r>
        <w:t xml:space="preserve">                loaded &lt;- TRUE</w:t>
      </w:r>
    </w:p>
    <w:p>
      <w:pPr>
        <w:pStyle w:val="Pseudo"/>
      </w:pPr>
      <w:r>
        <w:t xml:space="preserve">                PRINT "Courses loaded"</w:t>
      </w:r>
    </w:p>
    <w:p>
      <w:pPr>
        <w:pStyle w:val="Pseudo"/>
      </w:pPr>
      <w:r>
        <w:t xml:space="preserve">            END IF</w:t>
      </w:r>
    </w:p>
    <w:p>
      <w:pPr>
        <w:pStyle w:val="Pseudo"/>
      </w:pPr>
      <w:r>
        <w:t xml:space="preserve">        ELSE IF choice = 9 THEN</w:t>
      </w:r>
    </w:p>
    <w:p>
      <w:pPr>
        <w:pStyle w:val="Pseudo"/>
      </w:pPr>
      <w:r>
        <w:t xml:space="preserve">            RELEASE_DATA(data, SELECTED_TYPE)</w:t>
      </w:r>
    </w:p>
    <w:p>
      <w:pPr>
        <w:pStyle w:val="Pseudo"/>
      </w:pPr>
      <w:r>
        <w:t xml:space="preserve">            RETURN</w:t>
      </w:r>
    </w:p>
    <w:p>
      <w:pPr>
        <w:pStyle w:val="Pseudo"/>
      </w:pPr>
      <w:r>
        <w:t xml:space="preserve">        ELSE IF choice = 2 OR choice = 3 THEN</w:t>
      </w:r>
    </w:p>
    <w:p>
      <w:pPr>
        <w:pStyle w:val="Pseudo"/>
      </w:pPr>
      <w:r>
        <w:t xml:space="preserve">            IF loaded = FALSE THEN</w:t>
      </w:r>
    </w:p>
    <w:p>
      <w:pPr>
        <w:pStyle w:val="Pseudo"/>
      </w:pPr>
      <w:r>
        <w:t xml:space="preserve">                PRINT "Please load the course file first"</w:t>
      </w:r>
    </w:p>
    <w:p>
      <w:pPr>
        <w:pStyle w:val="Pseudo"/>
      </w:pPr>
      <w:r>
        <w:t xml:space="preserve">            ELSE IF choice = 2 THEN</w:t>
      </w:r>
    </w:p>
    <w:p>
      <w:pPr>
        <w:pStyle w:val="Pseudo"/>
      </w:pPr>
      <w:r>
        <w:t xml:space="preserve">                IF SELECTED_TYPE = VECTOR THEN</w:t>
      </w:r>
    </w:p>
    <w:p>
      <w:pPr>
        <w:pStyle w:val="Pseudo"/>
      </w:pPr>
      <w:r>
        <w:t xml:space="preserve">                    VECTOR_PRINT_SORTED(data)</w:t>
      </w:r>
    </w:p>
    <w:p>
      <w:pPr>
        <w:pStyle w:val="Pseudo"/>
      </w:pPr>
      <w:r>
        <w:t xml:space="preserve">                ELSE IF SELECTED_TYPE = HASH THEN</w:t>
      </w:r>
    </w:p>
    <w:p>
      <w:pPr>
        <w:pStyle w:val="Pseudo"/>
      </w:pPr>
      <w:r>
        <w:t xml:space="preserve">                    HASH_PRINT_SORTED(data)</w:t>
      </w:r>
    </w:p>
    <w:p>
      <w:pPr>
        <w:pStyle w:val="Pseudo"/>
      </w:pPr>
      <w:r>
        <w:t xml:space="preserve">                ELSE</w:t>
      </w:r>
    </w:p>
    <w:p>
      <w:pPr>
        <w:pStyle w:val="Pseudo"/>
      </w:pPr>
      <w:r>
        <w:t xml:space="preserve">                    TREE_PRINT_SORTED(data)</w:t>
      </w:r>
    </w:p>
    <w:p>
      <w:pPr>
        <w:pStyle w:val="Pseudo"/>
      </w:pPr>
      <w:r>
        <w:t xml:space="preserve">                END IF</w:t>
      </w:r>
    </w:p>
    <w:p>
      <w:pPr>
        <w:pStyle w:val="Pseudo"/>
      </w:pPr>
      <w:r>
        <w:t xml:space="preserve">            ELSE</w:t>
      </w:r>
    </w:p>
    <w:p>
      <w:pPr>
        <w:pStyle w:val="Pseudo"/>
      </w:pPr>
      <w:r>
        <w:t xml:space="preserve">                number &lt;- UPPERCASE(TRIM(READ_COURSE_NUMBER()))</w:t>
      </w:r>
    </w:p>
    <w:p>
      <w:pPr>
        <w:pStyle w:val="Pseudo"/>
      </w:pPr>
      <w:r>
        <w:t xml:space="preserve">                IF SELECTED_TYPE = VECTOR THEN</w:t>
      </w:r>
    </w:p>
    <w:p>
      <w:pPr>
        <w:pStyle w:val="Pseudo"/>
      </w:pPr>
      <w:r>
        <w:t xml:space="preserve">                    VECTOR_PRINT_COURSE(data, number)</w:t>
      </w:r>
    </w:p>
    <w:p>
      <w:pPr>
        <w:pStyle w:val="Pseudo"/>
      </w:pPr>
      <w:r>
        <w:t xml:space="preserve">                ELSE IF SELECTED_TYPE = HASH THEN</w:t>
      </w:r>
    </w:p>
    <w:p>
      <w:pPr>
        <w:pStyle w:val="Pseudo"/>
      </w:pPr>
      <w:r>
        <w:t xml:space="preserve">                    HASH_PRINT_COURSE(data, number)</w:t>
      </w:r>
    </w:p>
    <w:p>
      <w:pPr>
        <w:pStyle w:val="Pseudo"/>
      </w:pPr>
      <w:r>
        <w:t xml:space="preserve">                ELSE</w:t>
      </w:r>
    </w:p>
    <w:p>
      <w:pPr>
        <w:pStyle w:val="Pseudo"/>
      </w:pPr>
      <w:r>
        <w:t xml:space="preserve">                    TREE_PRINT_COURSE(data, number)</w:t>
      </w:r>
    </w:p>
    <w:p>
      <w:pPr>
        <w:pStyle w:val="Pseudo"/>
      </w:pPr>
      <w:r>
        <w:t xml:space="preserve">                END IF</w:t>
      </w:r>
    </w:p>
    <w:p>
      <w:pPr>
        <w:pStyle w:val="Pseudo"/>
      </w:pPr>
      <w:r>
        <w:t xml:space="preserve">            END IF</w:t>
      </w:r>
    </w:p>
    <w:p>
      <w:pPr>
        <w:pStyle w:val="Pseudo"/>
      </w:pPr>
      <w:r>
        <w:t xml:space="preserve">        ELSE</w:t>
      </w:r>
    </w:p>
    <w:p>
      <w:pPr>
        <w:pStyle w:val="Pseudo"/>
      </w:pPr>
      <w:r>
        <w:t xml:space="preserve">            PRINT "Invalid choice; choose 1, 2, 3, or 9"</w:t>
      </w:r>
    </w:p>
    <w:p>
      <w:pPr>
        <w:pStyle w:val="Pseudo"/>
      </w:pPr>
      <w:r>
        <w:t xml:space="preserve">        END IF</w:t>
      </w:r>
    </w:p>
    <w:p>
      <w:pPr>
        <w:pStyle w:val="Pseudo"/>
      </w:pPr>
      <w:r>
        <w:t xml:space="preserve">    FOREVER</w:t>
      </w:r>
    </w:p>
    <w:p>
      <w:pPr>
        <w:pStyle w:val="Pseudo"/>
      </w:pPr>
      <w:r>
        <w:t>END PROCEDURE</w:t>
      </w:r>
    </w:p>
    <w:p>
      <w:r>
        <w:br w:type="page"/>
      </w:r>
    </w:p>
    <w:p>
      <w:pPr>
        <w:pStyle w:val="Heading1"/>
      </w:pPr>
      <w:r>
        <w:t>Worst-Case Runtime Analysis — File Load and Object Creation Only</w:t>
      </w:r>
    </w:p>
    <w:p>
      <w:r>
        <w:t>Let n be the number of valid course records and B the number of hash buckets. This analysis covers opening/reading the input, checking row format, constructing course objects, and inserting records. It explicitly excludes the menu, individual searches, Option 2 sorted printing, and other retained utility operations. Each simple line costs 1, unless it calls a function; then its cost is the running time of that function. For this analysis, string/CSV row size and prerequisite count are bounded. On an invalid row the loader stops early, so the all-valid n-row case is the relevant upper bound.</w:t>
      </w:r>
    </w:p>
    <w:p>
      <w:pPr>
        <w:pStyle w:val="Heading2"/>
      </w:pPr>
      <w:r>
        <w:t>Statement-Level Cost Chart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77"/>
        <w:gridCol w:w="2477"/>
        <w:gridCol w:w="2477"/>
        <w:gridCol w:w="2477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6"/>
              </w:rPr>
              <w:t>Step in each LOAD function</w:t>
            </w:r>
          </w:p>
        </w:tc>
        <w:tc>
          <w:tcPr>
            <w:tcW w:type="dxa" w:w="1872"/>
            <w:vAlign w:val="center"/>
          </w:tcPr>
          <w:p>
            <w:r>
              <w:rPr>
                <w:b/>
                <w:sz w:val="16"/>
              </w:rPr>
              <w:t>Cost per execution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6"/>
              </w:rPr>
              <w:t>Number executed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6"/>
              </w:rPr>
              <w:t>Total work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OPEN_FOR_READ + failure check</w:t>
            </w:r>
          </w:p>
        </w:tc>
        <w:tc>
          <w:tcPr>
            <w:tcW w:type="dxa" w:w="1872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1 + 1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2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Initialize structure</w:t>
            </w:r>
          </w:p>
        </w:tc>
        <w:tc>
          <w:tcPr>
            <w:tcW w:type="dxa" w:w="1872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1 (vector/tree); B (hash)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1 or B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Initialize rowNumber</w:t>
            </w:r>
          </w:p>
        </w:tc>
        <w:tc>
          <w:tcPr>
            <w:tcW w:type="dxa" w:w="1872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1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WHILE end-of-file test</w:t>
            </w:r>
          </w:p>
        </w:tc>
        <w:tc>
          <w:tcPr>
            <w:tcW w:type="dxa" w:w="1872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n + 1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n + 1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READ_LINE; increase rowNumber</w:t>
            </w:r>
          </w:p>
        </w:tc>
        <w:tc>
          <w:tcPr>
            <w:tcW w:type="dxa" w:w="1872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1 + 1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n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2n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PARSE_CSV(text)</w:t>
            </w:r>
          </w:p>
        </w:tc>
        <w:tc>
          <w:tcPr>
            <w:tcW w:type="dxa" w:w="1872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O(1), bounded row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n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O(n)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Check parsed fields</w:t>
            </w:r>
          </w:p>
        </w:tc>
        <w:tc>
          <w:tcPr>
            <w:tcW w:type="dxa" w:w="1872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n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MAKE_COURSE(fields, rowNumber)</w:t>
            </w:r>
          </w:p>
        </w:tc>
        <w:tc>
          <w:tcPr>
            <w:tcW w:type="dxa" w:w="1872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O(1), bounded fields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n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O(n)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Check course validity</w:t>
            </w:r>
          </w:p>
        </w:tc>
        <w:tc>
          <w:tcPr>
            <w:tcW w:type="dxa" w:w="1872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n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INSERT course into structure</w:t>
            </w:r>
          </w:p>
        </w:tc>
        <w:tc>
          <w:tcPr>
            <w:tcW w:type="dxa" w:w="1872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see next chart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n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varies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CLOSE(file); RETURN structure</w:t>
            </w:r>
          </w:p>
        </w:tc>
        <w:tc>
          <w:tcPr>
            <w:tcW w:type="dxa" w:w="1872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1 + 1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2</w:t>
            </w:r>
          </w:p>
        </w:tc>
      </w:tr>
    </w:tbl>
    <w:p>
      <w:pPr>
        <w:spacing w:after="20"/>
      </w:pPr>
    </w:p>
    <w:p>
      <w:pPr>
        <w:pStyle w:val="Heading2"/>
      </w:pPr>
      <w:r>
        <w:t>Insertion Costs Over All n Courses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77"/>
        <w:gridCol w:w="2477"/>
        <w:gridCol w:w="2477"/>
        <w:gridCol w:w="2477"/>
      </w:tblGrid>
      <w:tr>
        <w:tc>
          <w:tcPr>
            <w:tcW w:type="dxa" w:w="1944"/>
            <w:vAlign w:val="center"/>
          </w:tcPr>
          <w:p>
            <w:r>
              <w:rPr>
                <w:b/>
                <w:sz w:val="16"/>
              </w:rPr>
              <w:t>Data structure</w:t>
            </w:r>
          </w:p>
        </w:tc>
        <w:tc>
          <w:tcPr>
            <w:tcW w:type="dxa" w:w="3240"/>
            <w:vAlign w:val="center"/>
          </w:tcPr>
          <w:p>
            <w:r>
              <w:rPr>
                <w:b/>
                <w:sz w:val="16"/>
              </w:rPr>
              <w:t>Cost on insertion i</w:t>
            </w:r>
          </w:p>
        </w:tc>
        <w:tc>
          <w:tcPr>
            <w:tcW w:type="dxa" w:w="1080"/>
            <w:vAlign w:val="center"/>
          </w:tcPr>
          <w:p>
            <w:r>
              <w:rPr>
                <w:b/>
                <w:sz w:val="16"/>
              </w:rPr>
              <w:t>Executions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6"/>
              </w:rPr>
              <w:t>Total loading time (worst case)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Vector (append)</w:t>
            </w:r>
          </w:p>
        </w:tc>
        <w:tc>
          <w:tcPr>
            <w:tcW w:type="dxa" w:w="324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O(1) amortized; resizing can be O(i) once</w:t>
            </w:r>
          </w:p>
        </w:tc>
        <w:tc>
          <w:tcPr>
            <w:tcW w:type="dxa" w:w="108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n</w:t>
            </w:r>
          </w:p>
        </w:tc>
        <w:tc>
          <w:tcPr>
            <w:tcW w:type="dxa" w:w="2664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O(n) total amortized append work + O(n) read = O(n)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Hash: tail of collision chain</w:t>
            </w:r>
          </w:p>
        </w:tc>
        <w:tc>
          <w:tcPr>
            <w:tcW w:type="dxa" w:w="324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O(i) if every key collides in one bucket</w:t>
            </w:r>
          </w:p>
        </w:tc>
        <w:tc>
          <w:tcPr>
            <w:tcW w:type="dxa" w:w="108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n</w:t>
            </w:r>
          </w:p>
        </w:tc>
        <w:tc>
          <w:tcPr>
            <w:tcW w:type="dxa" w:w="2664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O(B + 1 + 2 + ... + n) = O(B + n²)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BST: unbalanced insertion</w:t>
            </w:r>
          </w:p>
        </w:tc>
        <w:tc>
          <w:tcPr>
            <w:tcW w:type="dxa" w:w="324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O(i) if input keys arrive sorted</w:t>
            </w:r>
          </w:p>
        </w:tc>
        <w:tc>
          <w:tcPr>
            <w:tcW w:type="dxa" w:w="1080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n</w:t>
            </w:r>
          </w:p>
        </w:tc>
        <w:tc>
          <w:tcPr>
            <w:tcW w:type="dxa" w:w="2664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O(1 + 2 + ... + n) = O(n²)</w:t>
            </w:r>
          </w:p>
        </w:tc>
      </w:tr>
    </w:tbl>
    <w:p>
      <w:pPr>
        <w:spacing w:after="20"/>
      </w:pPr>
    </w:p>
    <w:p>
      <w:r>
        <w:t>For the hash table, expected insertion is O(1) only with an effective hash and a controlled load factor (e.g., B proportional to n through resizing). Then expected total loading is O(B + n). A balanced-shape BST typically loads in O(n log n), but the ordinary unbalanced BST used in the milestone is not guaranteed to remain balanced.</w:t>
      </w:r>
    </w:p>
    <w:p>
      <w:r>
        <w:br w:type="page"/>
      </w:r>
    </w:p>
    <w:p>
      <w:pPr>
        <w:pStyle w:val="Heading1"/>
      </w:pPr>
      <w:r>
        <w:t>Advisor Operations, Memory, and Tradeoffs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77"/>
        <w:gridCol w:w="2477"/>
        <w:gridCol w:w="2477"/>
        <w:gridCol w:w="2477"/>
      </w:tblGrid>
      <w:tr>
        <w:tc>
          <w:tcPr>
            <w:tcW w:type="dxa" w:w="1656"/>
            <w:vAlign w:val="center"/>
          </w:tcPr>
          <w:p>
            <w:r>
              <w:rPr>
                <w:b/>
                <w:sz w:val="16"/>
              </w:rPr>
              <w:t>Structure</w:t>
            </w:r>
          </w:p>
        </w:tc>
        <w:tc>
          <w:tcPr>
            <w:tcW w:type="dxa" w:w="1944"/>
            <w:vAlign w:val="center"/>
          </w:tcPr>
          <w:p>
            <w:r>
              <w:rPr>
                <w:b/>
                <w:sz w:val="16"/>
              </w:rPr>
              <w:t>Single-course search</w:t>
            </w:r>
          </w:p>
        </w:tc>
        <w:tc>
          <w:tcPr>
            <w:tcW w:type="dxa" w:w="3672"/>
            <w:vAlign w:val="center"/>
          </w:tcPr>
          <w:p>
            <w:r>
              <w:rPr>
                <w:b/>
                <w:sz w:val="16"/>
              </w:rPr>
              <w:t>Option 2: sorted course list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6"/>
              </w:rPr>
              <w:t>Memory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Vector</w:t>
            </w:r>
          </w:p>
        </w:tc>
        <w:tc>
          <w:tcPr>
            <w:tcW w:type="dxa" w:w="1944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O(n) worst</w:t>
            </w:r>
          </w:p>
        </w:tc>
        <w:tc>
          <w:tcPr>
            <w:tcW w:type="dxa" w:w="3672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Quicksort: O(n²) worst, O(n log n) average; output O(n)</w:t>
            </w:r>
          </w:p>
        </w:tc>
        <w:tc>
          <w:tcPr>
            <w:tcW w:type="dxa" w:w="1656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O(n) records; O(n) temporary sorted copy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Chained hash table</w:t>
            </w:r>
          </w:p>
        </w:tc>
        <w:tc>
          <w:tcPr>
            <w:tcW w:type="dxa" w:w="1944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O(n) worst; O(1) expected</w:t>
            </w:r>
          </w:p>
        </w:tc>
        <w:tc>
          <w:tcPr>
            <w:tcW w:type="dxa" w:w="3672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Gather + quicksort: O(n²) worst; O(n log n) average</w:t>
            </w:r>
          </w:p>
        </w:tc>
        <w:tc>
          <w:tcPr>
            <w:tcW w:type="dxa" w:w="1656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O(n + B) nodes/buckets; O(n) sorted copy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Unbalanced BST</w:t>
            </w:r>
          </w:p>
        </w:tc>
        <w:tc>
          <w:tcPr>
            <w:tcW w:type="dxa" w:w="1944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O(n) worst; O(log n) for balanced shape</w:t>
            </w:r>
          </w:p>
        </w:tc>
        <w:tc>
          <w:tcPr>
            <w:tcW w:type="dxa" w:w="3672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In-order traversal: O(n)</w:t>
            </w:r>
          </w:p>
        </w:tc>
        <w:tc>
          <w:tcPr>
            <w:tcW w:type="dxa" w:w="1656"/>
            <w:vAlign w:val="center"/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6"/>
              </w:rPr>
              <w:t>O(n) nodes plus O(h) recursion stack</w:t>
            </w:r>
          </w:p>
        </w:tc>
      </w:tr>
    </w:tbl>
    <w:p>
      <w:pPr>
        <w:spacing w:after="20"/>
      </w:pPr>
    </w:p>
    <w:p>
      <w:r>
        <w:t>Vector advantages: straightforward design, compact contiguous storage, and amortized constant-time appends. Disadvantages: linear individual lookups and the need to sort a copy for alphanumeric output.</w:t>
      </w:r>
    </w:p>
    <w:p>
      <w:r>
        <w:t>Hash table advantages: fast expected lookup and insertion when hashing distributes course keys evenly. Disadvantages: chains and bucket overhead, worst-case linear searches, and an additional sorting stage for the ordered list.</w:t>
      </w:r>
    </w:p>
    <w:p>
      <w:r>
        <w:t>BST advantages: the existing in-order traversal naturally prints course numbers in increasing alphanumeric order in O(n), and searches can be logarithmic for a well-shaped tree. Disadvantages: pointers and recursive traversal overhead; an ordinary BST can degenerate into a chain, making individual search O(n) and total loading O(n²).</w:t>
      </w:r>
    </w:p>
    <w:p>
      <w:pPr>
        <w:pStyle w:val="Heading1"/>
      </w:pPr>
      <w:r>
        <w:t>Recommendation</w:t>
      </w:r>
    </w:p>
    <w:p>
      <w:r>
        <w:t>I recommend the separate-chaining hash table for the ABCU advising program. Advisors will frequently request one course by its number (Option 3), which has expected O(1) lookup with a good alphanumeric hash and maintained load factor. For Option 2, the program can collect the records into a vector, quicksort the copy by course number, and print the ordered list. Although this adds sorting work, the faster expected single-course lookup is a strong fit for repeated advising queries. The recommendation depends on expected performance: collisions can still produce O(n) search and O(n²) worst-case loading in the prior tail-appending chained implementation.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152" w:bottom="1037" w:left="1181" w:header="432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6464"/>
        <w:sz w:val="16"/>
      </w:rPr>
      <w:t xml:space="preserve">Final Project Part I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Note"/>
    </w:pPr>
    <w:r>
      <w:t>CS 300  |  ABCU ADVISING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/>
      <w:color w:val="1A27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D4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6496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12D4B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seudo">
    <w:name w:val="Pseudo"/>
    <w:pPr>
      <w:widowControl w:val="0"/>
      <w:spacing w:line="317" w:lineRule="auto" w:before="0" w:after="0"/>
      <w:ind w:left="216" w:right="101"/>
    </w:pPr>
    <w:rPr>
      <w:rFonts w:ascii="Consolas" w:hAnsi="Consolas"/>
      <w:color w:val="162C42"/>
      <w:sz w:val="16"/>
    </w:rPr>
  </w:style>
  <w:style w:type="paragraph" w:customStyle="1" w:styleId="Note">
    <w:name w:val="Note"/>
    <w:pPr>
      <w:spacing w:after="140" w:line="312" w:lineRule="auto"/>
    </w:pPr>
    <w:rPr>
      <w:rFonts w:ascii="Times New Roman" w:hAnsi="Times New Roman"/>
      <w:i/>
      <w:color w:val="555B6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CS300 Final Project Part I – Complete Previous Milestones and Runtime Analysis</dc:title>
  <dc:subject>ABCU Course Advising Program: vector, hash table, BST, menu, Big O analysis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